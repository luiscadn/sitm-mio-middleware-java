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9509" w14:textId="77777777" w:rsidR="004D23E0" w:rsidRDefault="004D23E0" w:rsidP="004D23E0">
      <w:pPr>
        <w:spacing w:after="0"/>
        <w:jc w:val="center"/>
        <w:rPr>
          <w:b/>
          <w:bCs/>
        </w:rPr>
      </w:pPr>
    </w:p>
    <w:p w14:paraId="12877406" w14:textId="77777777" w:rsidR="004D23E0" w:rsidRDefault="004D23E0" w:rsidP="004D23E0">
      <w:pPr>
        <w:spacing w:after="0"/>
        <w:jc w:val="center"/>
        <w:rPr>
          <w:b/>
          <w:bCs/>
        </w:rPr>
      </w:pPr>
    </w:p>
    <w:p w14:paraId="0F6194FC" w14:textId="023D96E6" w:rsidR="008B5C1F" w:rsidRPr="00322405" w:rsidRDefault="00322405" w:rsidP="00F33B67">
      <w:pPr>
        <w:spacing w:after="0"/>
        <w:jc w:val="center"/>
        <w:rPr>
          <w:lang w:val="es-ES"/>
        </w:rPr>
      </w:pPr>
      <w:r w:rsidRPr="00322405">
        <w:rPr>
          <w:b/>
          <w:bCs/>
          <w:lang w:val="es-ES"/>
        </w:rPr>
        <w:t>Análisis de Escalabilidad y Rendimiento del Sistema Distribuido SITM-MIO</w:t>
      </w:r>
    </w:p>
    <w:p w14:paraId="69E731EC" w14:textId="77777777" w:rsidR="004D23E0" w:rsidRPr="00322405" w:rsidRDefault="004D23E0" w:rsidP="00F33B67">
      <w:pPr>
        <w:spacing w:after="0"/>
        <w:jc w:val="center"/>
        <w:rPr>
          <w:lang w:val="es-ES"/>
        </w:rPr>
      </w:pPr>
    </w:p>
    <w:p w14:paraId="291E6E8E" w14:textId="77777777" w:rsidR="004D23E0" w:rsidRPr="00322405" w:rsidRDefault="004D23E0" w:rsidP="00F33B67">
      <w:pPr>
        <w:spacing w:after="0"/>
        <w:jc w:val="center"/>
        <w:rPr>
          <w:lang w:val="es-ES"/>
        </w:rPr>
      </w:pPr>
    </w:p>
    <w:p w14:paraId="0DF28E7C" w14:textId="3E22ED45" w:rsidR="004D23E0" w:rsidRPr="00322405" w:rsidRDefault="00F33B67" w:rsidP="00F33B67">
      <w:pPr>
        <w:spacing w:after="0"/>
        <w:jc w:val="center"/>
        <w:rPr>
          <w:lang w:val="es-ES"/>
        </w:rPr>
      </w:pPr>
      <w:r>
        <w:rPr>
          <w:lang w:val="es-ES"/>
        </w:rPr>
        <w:br/>
      </w:r>
    </w:p>
    <w:p w14:paraId="126FCC9D" w14:textId="77777777" w:rsidR="004D23E0" w:rsidRPr="00322405" w:rsidRDefault="004D23E0" w:rsidP="00F33B67">
      <w:pPr>
        <w:spacing w:after="0"/>
        <w:jc w:val="center"/>
        <w:rPr>
          <w:lang w:val="es-ES"/>
        </w:rPr>
      </w:pPr>
    </w:p>
    <w:p w14:paraId="5A64D5D9" w14:textId="387F3990" w:rsidR="009E789D" w:rsidRPr="00E835D4" w:rsidRDefault="00322405" w:rsidP="00F33B67">
      <w:pPr>
        <w:spacing w:after="0"/>
        <w:jc w:val="center"/>
        <w:rPr>
          <w:lang w:val="es-CO"/>
        </w:rPr>
      </w:pPr>
      <w:r>
        <w:rPr>
          <w:lang w:val="es-CO"/>
        </w:rPr>
        <w:t>Proyecto Final</w:t>
      </w:r>
    </w:p>
    <w:p w14:paraId="206A27FB" w14:textId="2C3DB6D6" w:rsidR="009E789D" w:rsidRPr="00E835D4" w:rsidRDefault="009E789D" w:rsidP="00F33B67">
      <w:pPr>
        <w:spacing w:after="0"/>
        <w:jc w:val="center"/>
        <w:rPr>
          <w:lang w:val="es-CO"/>
        </w:rPr>
      </w:pPr>
    </w:p>
    <w:p w14:paraId="549B8F8A" w14:textId="55B685FA" w:rsidR="009E789D" w:rsidRDefault="009E789D" w:rsidP="00F33B67">
      <w:pPr>
        <w:spacing w:after="0"/>
        <w:jc w:val="center"/>
        <w:rPr>
          <w:lang w:val="es-CO"/>
        </w:rPr>
      </w:pPr>
    </w:p>
    <w:p w14:paraId="1073A3D1" w14:textId="77777777" w:rsidR="004D23E0" w:rsidRDefault="004D23E0" w:rsidP="00F33B67">
      <w:pPr>
        <w:spacing w:after="0"/>
        <w:jc w:val="center"/>
        <w:rPr>
          <w:lang w:val="es-CO"/>
        </w:rPr>
      </w:pPr>
    </w:p>
    <w:p w14:paraId="68EBD93F" w14:textId="77777777" w:rsidR="004D23E0" w:rsidRPr="00E835D4" w:rsidRDefault="004D23E0" w:rsidP="00F33B67">
      <w:pPr>
        <w:spacing w:after="0"/>
        <w:jc w:val="center"/>
        <w:rPr>
          <w:lang w:val="es-CO"/>
        </w:rPr>
      </w:pPr>
    </w:p>
    <w:p w14:paraId="1F28D9A0" w14:textId="31AC02DE" w:rsidR="35F67D7F" w:rsidRPr="00E835D4" w:rsidRDefault="35F67D7F" w:rsidP="00F33B67">
      <w:pPr>
        <w:spacing w:after="0"/>
        <w:jc w:val="center"/>
        <w:rPr>
          <w:lang w:val="es-CO"/>
        </w:rPr>
      </w:pPr>
    </w:p>
    <w:p w14:paraId="3797D32B" w14:textId="70AECA5D" w:rsidR="009E789D" w:rsidRPr="00E835D4" w:rsidRDefault="00322405" w:rsidP="00F33B67">
      <w:pPr>
        <w:spacing w:after="0"/>
        <w:jc w:val="center"/>
        <w:rPr>
          <w:lang w:val="es-CO"/>
        </w:rPr>
      </w:pPr>
      <w:r>
        <w:rPr>
          <w:lang w:val="es-CO"/>
        </w:rPr>
        <w:t>Isabella Cuervo</w:t>
      </w:r>
      <w:r w:rsidR="00C3991D" w:rsidRPr="00E835D4">
        <w:rPr>
          <w:lang w:val="es-CO"/>
        </w:rPr>
        <w:t>,</w:t>
      </w:r>
      <w:r>
        <w:rPr>
          <w:lang w:val="es-CO"/>
        </w:rPr>
        <w:t xml:space="preserve"> Manuel Cardona</w:t>
      </w:r>
      <w:r w:rsidR="00C3991D" w:rsidRPr="00E835D4">
        <w:rPr>
          <w:lang w:val="es-CO"/>
        </w:rPr>
        <w:t xml:space="preserve"> and Luis Cadena</w:t>
      </w:r>
    </w:p>
    <w:p w14:paraId="5F064266" w14:textId="0E4A4E44" w:rsidR="009E789D" w:rsidRPr="00E835D4" w:rsidRDefault="009E789D" w:rsidP="00F33B67">
      <w:pPr>
        <w:spacing w:after="0"/>
        <w:jc w:val="center"/>
        <w:rPr>
          <w:lang w:val="es-CO"/>
        </w:rPr>
      </w:pPr>
    </w:p>
    <w:p w14:paraId="3E942B1C" w14:textId="65B118E8" w:rsidR="009E789D" w:rsidRDefault="009E789D" w:rsidP="00F33B67">
      <w:pPr>
        <w:spacing w:after="0"/>
        <w:jc w:val="center"/>
        <w:rPr>
          <w:lang w:val="es-CO"/>
        </w:rPr>
      </w:pPr>
    </w:p>
    <w:p w14:paraId="5544F327" w14:textId="77777777" w:rsidR="004D23E0" w:rsidRDefault="004D23E0" w:rsidP="00F33B67">
      <w:pPr>
        <w:spacing w:after="0"/>
        <w:jc w:val="center"/>
        <w:rPr>
          <w:lang w:val="es-CO"/>
        </w:rPr>
      </w:pPr>
    </w:p>
    <w:p w14:paraId="62376C15" w14:textId="77777777" w:rsidR="004D23E0" w:rsidRDefault="004D23E0" w:rsidP="00F33B67">
      <w:pPr>
        <w:spacing w:after="0"/>
        <w:jc w:val="center"/>
        <w:rPr>
          <w:lang w:val="es-CO"/>
        </w:rPr>
      </w:pPr>
    </w:p>
    <w:p w14:paraId="6FBBDD6E" w14:textId="77777777" w:rsidR="00F33B67" w:rsidRDefault="00F33B67" w:rsidP="00F33B67">
      <w:pPr>
        <w:spacing w:after="0"/>
        <w:jc w:val="center"/>
        <w:rPr>
          <w:lang w:val="es-CO"/>
        </w:rPr>
      </w:pPr>
    </w:p>
    <w:p w14:paraId="73AAAECD" w14:textId="152AB6A1" w:rsidR="00F33B67" w:rsidRPr="00F33B67" w:rsidRDefault="00F33B67" w:rsidP="00F33B67">
      <w:pPr>
        <w:spacing w:after="0"/>
        <w:jc w:val="center"/>
        <w:rPr>
          <w:sz w:val="13"/>
          <w:szCs w:val="13"/>
          <w:lang w:val="es-ES"/>
        </w:rPr>
      </w:pPr>
      <w:r w:rsidRPr="00F33B67">
        <w:rPr>
          <w:lang w:val="es-ES"/>
        </w:rPr>
        <w:t>Departamento de Computación y Sistemas Inteligentes</w:t>
      </w:r>
      <w:r>
        <w:rPr>
          <w:lang w:val="es-ES"/>
        </w:rPr>
        <w:br/>
      </w:r>
    </w:p>
    <w:p w14:paraId="5B41715A" w14:textId="38474838" w:rsidR="009E789D" w:rsidRPr="00F33B67" w:rsidRDefault="00F33B67" w:rsidP="00F33B67">
      <w:pPr>
        <w:spacing w:after="0"/>
        <w:jc w:val="center"/>
        <w:rPr>
          <w:lang w:val="es-ES"/>
        </w:rPr>
      </w:pPr>
      <w:r w:rsidRPr="00F33B67">
        <w:rPr>
          <w:lang w:val="es-ES"/>
        </w:rPr>
        <w:t>Facultad Barberi de Ingeniería. Diseño y Ciencias Aplicadas</w:t>
      </w:r>
    </w:p>
    <w:p w14:paraId="0E11C589" w14:textId="50B75C8C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6DF0E647" w14:textId="2BB86668" w:rsidR="004D23E0" w:rsidRPr="00F33B67" w:rsidRDefault="00F33B67" w:rsidP="00F33B67">
      <w:pPr>
        <w:spacing w:after="0"/>
        <w:jc w:val="center"/>
        <w:rPr>
          <w:lang w:val="es-ES"/>
        </w:rPr>
      </w:pPr>
      <w:r>
        <w:rPr>
          <w:lang w:val="es-ES"/>
        </w:rPr>
        <w:br/>
      </w:r>
    </w:p>
    <w:p w14:paraId="67EF76C1" w14:textId="39DF411A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1C644FF3" w14:textId="5E0E01C8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4ACBB31E" w14:textId="2D75BD04" w:rsidR="009E789D" w:rsidRPr="00F33B67" w:rsidRDefault="00F33B67" w:rsidP="00F33B67">
      <w:pPr>
        <w:spacing w:after="0"/>
        <w:jc w:val="center"/>
        <w:rPr>
          <w:lang w:val="es-ES"/>
        </w:rPr>
      </w:pPr>
      <w:r w:rsidRPr="00F33B67">
        <w:rPr>
          <w:lang w:val="es-ES"/>
        </w:rPr>
        <w:t>Ingeniería</w:t>
      </w:r>
      <w:r w:rsidR="00322405" w:rsidRPr="00F33B67">
        <w:rPr>
          <w:lang w:val="es-ES"/>
        </w:rPr>
        <w:t xml:space="preserve"> de Software IV</w:t>
      </w:r>
    </w:p>
    <w:p w14:paraId="25EE8216" w14:textId="091E3883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31D07BF7" w14:textId="31D3B248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33A9B71A" w14:textId="40539865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395B7E6B" w14:textId="5C3D7E4B" w:rsidR="004D23E0" w:rsidRPr="00F33B67" w:rsidRDefault="00F33B67" w:rsidP="00F33B67">
      <w:pPr>
        <w:spacing w:after="0"/>
        <w:jc w:val="center"/>
        <w:rPr>
          <w:lang w:val="es-ES"/>
        </w:rPr>
      </w:pPr>
      <w:r>
        <w:rPr>
          <w:lang w:val="es-ES"/>
        </w:rPr>
        <w:br/>
      </w:r>
    </w:p>
    <w:p w14:paraId="53DA8DA0" w14:textId="77777777" w:rsidR="004D23E0" w:rsidRPr="00F33B67" w:rsidRDefault="004D23E0" w:rsidP="00F33B67">
      <w:pPr>
        <w:spacing w:after="0"/>
        <w:jc w:val="center"/>
        <w:rPr>
          <w:lang w:val="es-ES"/>
        </w:rPr>
      </w:pPr>
    </w:p>
    <w:p w14:paraId="70C391BF" w14:textId="60AEB107" w:rsidR="009E789D" w:rsidRPr="00F33B67" w:rsidRDefault="7ECC8489" w:rsidP="00F33B67">
      <w:pPr>
        <w:spacing w:after="0"/>
        <w:jc w:val="center"/>
        <w:rPr>
          <w:lang w:val="es-ES"/>
        </w:rPr>
      </w:pPr>
      <w:r w:rsidRPr="00F33B67">
        <w:rPr>
          <w:lang w:val="es-ES"/>
        </w:rPr>
        <w:t xml:space="preserve">Ing. </w:t>
      </w:r>
      <w:r w:rsidR="00F33B67" w:rsidRPr="00F33B67">
        <w:rPr>
          <w:lang w:val="es-ES"/>
        </w:rPr>
        <w:t>Alejandro Muñoz Bravo</w:t>
      </w:r>
    </w:p>
    <w:p w14:paraId="7CA2A1C6" w14:textId="51DA44DE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2FD67DF3" w14:textId="7FB2FF6A" w:rsidR="009E789D" w:rsidRPr="00F33B67" w:rsidRDefault="009E789D" w:rsidP="00F33B67">
      <w:pPr>
        <w:spacing w:after="0"/>
        <w:jc w:val="center"/>
        <w:rPr>
          <w:lang w:val="es-ES"/>
        </w:rPr>
      </w:pPr>
    </w:p>
    <w:p w14:paraId="555C3175" w14:textId="77777777" w:rsidR="004D23E0" w:rsidRPr="00F33B67" w:rsidRDefault="004D23E0" w:rsidP="00F33B67">
      <w:pPr>
        <w:spacing w:after="0"/>
        <w:jc w:val="center"/>
        <w:rPr>
          <w:lang w:val="es-ES"/>
        </w:rPr>
      </w:pPr>
    </w:p>
    <w:p w14:paraId="1EDCED83" w14:textId="77777777" w:rsidR="004D23E0" w:rsidRPr="00F33B67" w:rsidRDefault="004D23E0" w:rsidP="00F33B67">
      <w:pPr>
        <w:spacing w:after="0"/>
        <w:jc w:val="center"/>
        <w:rPr>
          <w:lang w:val="es-ES"/>
        </w:rPr>
      </w:pPr>
    </w:p>
    <w:p w14:paraId="7002E3FF" w14:textId="77777777" w:rsidR="004D23E0" w:rsidRPr="00F33B67" w:rsidRDefault="004D23E0" w:rsidP="00F33B67">
      <w:pPr>
        <w:spacing w:after="0"/>
        <w:jc w:val="center"/>
        <w:rPr>
          <w:lang w:val="es-ES"/>
        </w:rPr>
      </w:pPr>
    </w:p>
    <w:p w14:paraId="17A2C3AD" w14:textId="531A68D4" w:rsidR="00895FAC" w:rsidRPr="00F33B67" w:rsidRDefault="00F33B67" w:rsidP="00F33B67">
      <w:pPr>
        <w:spacing w:after="0"/>
        <w:jc w:val="center"/>
        <w:rPr>
          <w:lang w:val="es-ES"/>
        </w:rPr>
      </w:pPr>
      <w:r w:rsidRPr="00F33B67">
        <w:rPr>
          <w:lang w:val="es-ES"/>
        </w:rPr>
        <w:t>Noviembre</w:t>
      </w:r>
      <w:r w:rsidR="7ECC8489" w:rsidRPr="00F33B67">
        <w:rPr>
          <w:lang w:val="es-ES"/>
        </w:rPr>
        <w:t xml:space="preserve"> </w:t>
      </w:r>
      <w:r w:rsidRPr="00F33B67">
        <w:rPr>
          <w:lang w:val="es-ES"/>
        </w:rPr>
        <w:t>27</w:t>
      </w:r>
      <w:r w:rsidR="7ECC8489" w:rsidRPr="00F33B67">
        <w:rPr>
          <w:lang w:val="es-ES"/>
        </w:rPr>
        <w:t>, 2025</w:t>
      </w:r>
    </w:p>
    <w:p w14:paraId="0BFB550B" w14:textId="77777777" w:rsidR="004D23E0" w:rsidRPr="00F33B67" w:rsidRDefault="004D23E0" w:rsidP="004D23E0">
      <w:pPr>
        <w:spacing w:after="0"/>
        <w:jc w:val="center"/>
        <w:rPr>
          <w:lang w:val="es-ES"/>
        </w:rPr>
      </w:pPr>
    </w:p>
    <w:p w14:paraId="5A8391B6" w14:textId="77777777" w:rsidR="00895FAC" w:rsidRPr="00F33B67" w:rsidRDefault="00895FAC" w:rsidP="00F33B67">
      <w:pPr>
        <w:rPr>
          <w:lang w:val="es-ES"/>
        </w:rPr>
      </w:pPr>
      <w:r w:rsidRPr="00F33B67">
        <w:rPr>
          <w:lang w:val="es-ES"/>
        </w:rPr>
        <w:br w:type="page"/>
      </w:r>
    </w:p>
    <w:p w14:paraId="2D9D430B" w14:textId="72BDED95" w:rsidR="009E789D" w:rsidRPr="00F33B67" w:rsidRDefault="004B716F" w:rsidP="00937910">
      <w:pPr>
        <w:pStyle w:val="Heading1"/>
        <w:spacing w:before="200"/>
        <w:jc w:val="both"/>
        <w:rPr>
          <w:rFonts w:asciiTheme="minorHAnsi" w:hAnsiTheme="minorHAnsi"/>
          <w:sz w:val="22"/>
          <w:szCs w:val="22"/>
          <w:lang w:val="es-ES"/>
        </w:rPr>
      </w:pPr>
      <w:r w:rsidRPr="00F33B67">
        <w:rPr>
          <w:rFonts w:asciiTheme="minorHAnsi" w:hAnsiTheme="minorHAnsi"/>
          <w:sz w:val="22"/>
          <w:szCs w:val="22"/>
          <w:lang w:val="es-ES"/>
        </w:rPr>
        <w:lastRenderedPageBreak/>
        <w:t xml:space="preserve">1. </w:t>
      </w:r>
      <w:r w:rsidR="00F33B67" w:rsidRPr="00F33B67">
        <w:rPr>
          <w:rFonts w:asciiTheme="minorHAnsi" w:hAnsiTheme="minorHAnsi"/>
          <w:sz w:val="22"/>
          <w:szCs w:val="22"/>
          <w:lang w:val="es-ES"/>
        </w:rPr>
        <w:t>Arquitectura de la Solución</w:t>
      </w:r>
    </w:p>
    <w:p w14:paraId="3FA448E9" w14:textId="77777777" w:rsidR="00F33B67" w:rsidRPr="00F33B67" w:rsidRDefault="00F33B67" w:rsidP="00F33B67">
      <w:pPr>
        <w:spacing w:after="0"/>
        <w:jc w:val="both"/>
        <w:rPr>
          <w:lang w:val="es-ES"/>
        </w:rPr>
      </w:pPr>
      <w:r w:rsidRPr="00F33B67">
        <w:rPr>
          <w:lang w:val="es-ES"/>
        </w:rPr>
        <w:t xml:space="preserve">Se implementó una arquitectura </w:t>
      </w:r>
      <w:proofErr w:type="gramStart"/>
      <w:r w:rsidRPr="00F33B67">
        <w:rPr>
          <w:lang w:val="es-ES"/>
        </w:rPr>
        <w:t>Master</w:t>
      </w:r>
      <w:proofErr w:type="gramEnd"/>
      <w:r w:rsidRPr="00F33B67">
        <w:rPr>
          <w:lang w:val="es-ES"/>
        </w:rPr>
        <w:t>-</w:t>
      </w:r>
      <w:proofErr w:type="spellStart"/>
      <w:r w:rsidRPr="00F33B67">
        <w:rPr>
          <w:lang w:val="es-ES"/>
        </w:rPr>
        <w:t>Worker</w:t>
      </w:r>
      <w:proofErr w:type="spellEnd"/>
      <w:r w:rsidRPr="00F33B67">
        <w:rPr>
          <w:lang w:val="es-ES"/>
        </w:rPr>
        <w:t xml:space="preserve"> utilizando el middleware </w:t>
      </w:r>
      <w:proofErr w:type="spellStart"/>
      <w:r w:rsidRPr="00F33B67">
        <w:rPr>
          <w:lang w:val="es-ES"/>
        </w:rPr>
        <w:t>ZeroC</w:t>
      </w:r>
      <w:proofErr w:type="spellEnd"/>
      <w:r w:rsidRPr="00F33B67">
        <w:rPr>
          <w:lang w:val="es-ES"/>
        </w:rPr>
        <w:t xml:space="preserve"> ICE.</w:t>
      </w:r>
    </w:p>
    <w:p w14:paraId="1C8DEFA2" w14:textId="77777777" w:rsidR="00F33B67" w:rsidRPr="00F33B67" w:rsidRDefault="00F33B67" w:rsidP="00F33B67">
      <w:pPr>
        <w:pStyle w:val="ListParagraph"/>
        <w:numPr>
          <w:ilvl w:val="0"/>
          <w:numId w:val="45"/>
        </w:numPr>
        <w:spacing w:after="0"/>
        <w:jc w:val="both"/>
        <w:rPr>
          <w:lang w:val="es-ES"/>
        </w:rPr>
      </w:pPr>
      <w:r w:rsidRPr="00F33B67">
        <w:rPr>
          <w:lang w:val="es-ES"/>
        </w:rPr>
        <w:t xml:space="preserve">Patrón de Diseño: </w:t>
      </w:r>
      <w:proofErr w:type="spellStart"/>
      <w:r w:rsidRPr="00F33B67">
        <w:rPr>
          <w:lang w:val="es-ES"/>
        </w:rPr>
        <w:t>Parallel</w:t>
      </w:r>
      <w:proofErr w:type="spellEnd"/>
      <w:r w:rsidRPr="00F33B67">
        <w:rPr>
          <w:lang w:val="es-ES"/>
        </w:rPr>
        <w:t xml:space="preserve"> Processing / MapReduce simplificado.</w:t>
      </w:r>
    </w:p>
    <w:p w14:paraId="0C2EDD4A" w14:textId="77777777" w:rsidR="00F33B67" w:rsidRPr="00F33B67" w:rsidRDefault="00F33B67" w:rsidP="00F33B67">
      <w:pPr>
        <w:pStyle w:val="ListParagraph"/>
        <w:numPr>
          <w:ilvl w:val="0"/>
          <w:numId w:val="45"/>
        </w:numPr>
        <w:spacing w:after="0"/>
        <w:jc w:val="both"/>
        <w:rPr>
          <w:lang w:val="es-ES"/>
        </w:rPr>
      </w:pPr>
      <w:proofErr w:type="gramStart"/>
      <w:r w:rsidRPr="00F33B67">
        <w:rPr>
          <w:lang w:val="es-ES"/>
        </w:rPr>
        <w:t>Master</w:t>
      </w:r>
      <w:proofErr w:type="gramEnd"/>
      <w:r w:rsidRPr="00F33B67">
        <w:rPr>
          <w:lang w:val="es-ES"/>
        </w:rPr>
        <w:t>: Encargado de dividir el archivo CSV de entrada en fragmentos lógicos (</w:t>
      </w:r>
      <w:proofErr w:type="spellStart"/>
      <w:r w:rsidRPr="00F33B67">
        <w:rPr>
          <w:lang w:val="es-ES"/>
        </w:rPr>
        <w:t>Splitting</w:t>
      </w:r>
      <w:proofErr w:type="spellEnd"/>
      <w:r w:rsidRPr="00F33B67">
        <w:rPr>
          <w:lang w:val="es-ES"/>
        </w:rPr>
        <w:t xml:space="preserve">) sin romper la integridad de los datos, asignar tareas a los </w:t>
      </w:r>
      <w:proofErr w:type="spellStart"/>
      <w:r w:rsidRPr="00F33B67">
        <w:rPr>
          <w:lang w:val="es-ES"/>
        </w:rPr>
        <w:t>workers</w:t>
      </w:r>
      <w:proofErr w:type="spellEnd"/>
      <w:r w:rsidRPr="00F33B67">
        <w:rPr>
          <w:lang w:val="es-ES"/>
        </w:rPr>
        <w:t xml:space="preserve"> disponibles mediante un algoritmo </w:t>
      </w:r>
      <w:proofErr w:type="gramStart"/>
      <w:r w:rsidRPr="00F33B67">
        <w:rPr>
          <w:lang w:val="es-ES"/>
        </w:rPr>
        <w:t>Round</w:t>
      </w:r>
      <w:proofErr w:type="gramEnd"/>
      <w:r w:rsidRPr="00F33B67">
        <w:rPr>
          <w:lang w:val="es-ES"/>
        </w:rPr>
        <w:t>-Robin, y consolidar los resultados parciales (</w:t>
      </w:r>
      <w:proofErr w:type="spellStart"/>
      <w:r w:rsidRPr="00F33B67">
        <w:rPr>
          <w:lang w:val="es-ES"/>
        </w:rPr>
        <w:t>Aggregation</w:t>
      </w:r>
      <w:proofErr w:type="spellEnd"/>
      <w:r w:rsidRPr="00F33B67">
        <w:rPr>
          <w:lang w:val="es-ES"/>
        </w:rPr>
        <w:t>).</w:t>
      </w:r>
    </w:p>
    <w:p w14:paraId="7AB70DE9" w14:textId="7CEC25A3" w:rsidR="001E34E9" w:rsidRPr="00F33B67" w:rsidRDefault="00F33B67" w:rsidP="00F33B67">
      <w:pPr>
        <w:pStyle w:val="ListParagraph"/>
        <w:numPr>
          <w:ilvl w:val="0"/>
          <w:numId w:val="45"/>
        </w:numPr>
        <w:spacing w:after="0"/>
        <w:jc w:val="both"/>
        <w:rPr>
          <w:lang w:val="es-ES"/>
        </w:rPr>
      </w:pPr>
      <w:proofErr w:type="spellStart"/>
      <w:r w:rsidRPr="00F33B67">
        <w:rPr>
          <w:lang w:val="es-ES"/>
        </w:rPr>
        <w:t>Workers</w:t>
      </w:r>
      <w:proofErr w:type="spellEnd"/>
      <w:r w:rsidRPr="00F33B67">
        <w:rPr>
          <w:lang w:val="es-ES"/>
        </w:rPr>
        <w:t>: Nodos de procesamiento puros (</w:t>
      </w:r>
      <w:proofErr w:type="spellStart"/>
      <w:r w:rsidRPr="00F33B67">
        <w:rPr>
          <w:lang w:val="es-ES"/>
        </w:rPr>
        <w:t>Stateless</w:t>
      </w:r>
      <w:proofErr w:type="spellEnd"/>
      <w:r w:rsidRPr="00F33B67">
        <w:rPr>
          <w:lang w:val="es-ES"/>
        </w:rPr>
        <w:t xml:space="preserve">). Reciben un puntero al archivo y un rango de bytes, leen los datos, realizan el </w:t>
      </w:r>
      <w:proofErr w:type="spellStart"/>
      <w:r w:rsidRPr="00F33B67">
        <w:rPr>
          <w:lang w:val="es-ES"/>
        </w:rPr>
        <w:t>parsing</w:t>
      </w:r>
      <w:proofErr w:type="spellEnd"/>
      <w:r w:rsidRPr="00F33B67">
        <w:rPr>
          <w:lang w:val="es-ES"/>
        </w:rPr>
        <w:t xml:space="preserve">, calculan la velocidad (distancia </w:t>
      </w:r>
      <w:proofErr w:type="spellStart"/>
      <w:r w:rsidRPr="00F33B67">
        <w:rPr>
          <w:lang w:val="es-ES"/>
        </w:rPr>
        <w:t>Haversine</w:t>
      </w:r>
      <w:proofErr w:type="spellEnd"/>
      <w:r w:rsidRPr="00F33B67">
        <w:rPr>
          <w:lang w:val="es-ES"/>
        </w:rPr>
        <w:t xml:space="preserve"> / delta tiempo) y reportan al </w:t>
      </w:r>
      <w:proofErr w:type="gramStart"/>
      <w:r w:rsidRPr="00F33B67">
        <w:rPr>
          <w:lang w:val="es-ES"/>
        </w:rPr>
        <w:t>Master</w:t>
      </w:r>
      <w:proofErr w:type="gramEnd"/>
      <w:r w:rsidRPr="00F33B67">
        <w:rPr>
          <w:lang w:val="es-ES"/>
        </w:rPr>
        <w:t>.</w:t>
      </w:r>
    </w:p>
    <w:p w14:paraId="1F2DC08E" w14:textId="6470E6EC" w:rsidR="00F33B67" w:rsidRPr="00F33B67" w:rsidRDefault="004B716F" w:rsidP="00EC52AE">
      <w:pPr>
        <w:pStyle w:val="Heading1"/>
        <w:spacing w:before="200"/>
        <w:rPr>
          <w:rFonts w:asciiTheme="minorHAnsi" w:hAnsiTheme="minorHAnsi"/>
          <w:sz w:val="22"/>
          <w:szCs w:val="22"/>
          <w:lang w:val="es-ES"/>
        </w:rPr>
      </w:pPr>
      <w:r w:rsidRPr="00F33B67">
        <w:rPr>
          <w:rFonts w:asciiTheme="minorHAnsi" w:hAnsiTheme="minorHAnsi"/>
          <w:sz w:val="22"/>
          <w:szCs w:val="22"/>
          <w:lang w:val="es-ES"/>
        </w:rPr>
        <w:t xml:space="preserve">2. </w:t>
      </w:r>
      <w:r w:rsidR="00F33B67" w:rsidRPr="00F33B67">
        <w:rPr>
          <w:rFonts w:asciiTheme="minorHAnsi" w:hAnsiTheme="minorHAnsi"/>
          <w:sz w:val="22"/>
          <w:szCs w:val="22"/>
          <w:lang w:val="es-ES"/>
        </w:rPr>
        <w:t>Diseño del Experimento</w:t>
      </w:r>
      <w:r w:rsidR="00EC52AE">
        <w:rPr>
          <w:rFonts w:asciiTheme="minorHAnsi" w:hAnsiTheme="minorHAnsi"/>
          <w:sz w:val="22"/>
          <w:szCs w:val="22"/>
          <w:lang w:val="es-ES"/>
        </w:rPr>
        <w:br/>
      </w:r>
      <w:r w:rsidR="00F33B67" w:rsidRPr="00F33B67">
        <w:rPr>
          <w:rFonts w:asciiTheme="minorHAnsi" w:hAnsiTheme="minorHAnsi"/>
          <w:b w:val="0"/>
          <w:bCs w:val="0"/>
          <w:color w:val="auto"/>
          <w:sz w:val="22"/>
          <w:szCs w:val="22"/>
          <w:lang w:val="es-ES"/>
        </w:rPr>
        <w:t>Se realizaron pruebas de carga variando el volumen de datos y el número de nodos de procesamiento para identificar el comportamiento del sistema bajo estrés.</w:t>
      </w:r>
    </w:p>
    <w:p w14:paraId="041CF2DD" w14:textId="77777777" w:rsidR="00F33B67" w:rsidRPr="00F33B67" w:rsidRDefault="00F33B67" w:rsidP="00F33B67">
      <w:pPr>
        <w:pStyle w:val="ListParagraph"/>
        <w:numPr>
          <w:ilvl w:val="0"/>
          <w:numId w:val="45"/>
        </w:numPr>
        <w:rPr>
          <w:lang w:val="es-ES"/>
        </w:rPr>
      </w:pPr>
      <w:r w:rsidRPr="00F33B67">
        <w:rPr>
          <w:lang w:val="es-ES"/>
        </w:rPr>
        <w:t xml:space="preserve">Hardware: MacBook Air M1 (Simulación de </w:t>
      </w:r>
      <w:proofErr w:type="spellStart"/>
      <w:proofErr w:type="gramStart"/>
      <w:r w:rsidRPr="00F33B67">
        <w:rPr>
          <w:lang w:val="es-ES"/>
        </w:rPr>
        <w:t>Cluster</w:t>
      </w:r>
      <w:proofErr w:type="spellEnd"/>
      <w:proofErr w:type="gramEnd"/>
      <w:r w:rsidRPr="00F33B67">
        <w:rPr>
          <w:lang w:val="es-ES"/>
        </w:rPr>
        <w:t xml:space="preserve"> en una sola máquina física).</w:t>
      </w:r>
    </w:p>
    <w:p w14:paraId="07BD1816" w14:textId="0DC82054" w:rsidR="00F33B67" w:rsidRPr="00F33B67" w:rsidRDefault="00F33B67" w:rsidP="00F33B67">
      <w:pPr>
        <w:pStyle w:val="ListParagraph"/>
        <w:numPr>
          <w:ilvl w:val="0"/>
          <w:numId w:val="45"/>
        </w:numPr>
        <w:spacing w:after="0"/>
        <w:jc w:val="both"/>
        <w:rPr>
          <w:lang w:val="es-ES"/>
        </w:rPr>
      </w:pPr>
      <w:proofErr w:type="spellStart"/>
      <w:r w:rsidRPr="00F33B67">
        <w:rPr>
          <w:lang w:val="es-ES"/>
        </w:rPr>
        <w:t>Dataset</w:t>
      </w:r>
      <w:proofErr w:type="spellEnd"/>
      <w:r w:rsidRPr="00F33B67">
        <w:rPr>
          <w:lang w:val="es-ES"/>
        </w:rPr>
        <w:t xml:space="preserve">: Datos sintéticos de telemetría de buses (GPS, </w:t>
      </w:r>
      <w:proofErr w:type="spellStart"/>
      <w:r w:rsidRPr="00F33B67">
        <w:rPr>
          <w:lang w:val="es-ES"/>
        </w:rPr>
        <w:t>Timestamp</w:t>
      </w:r>
      <w:proofErr w:type="spellEnd"/>
      <w:r w:rsidRPr="00F33B67">
        <w:rPr>
          <w:lang w:val="es-ES"/>
        </w:rPr>
        <w:t xml:space="preserve">, </w:t>
      </w:r>
      <w:proofErr w:type="spellStart"/>
      <w:r w:rsidRPr="00F33B67">
        <w:rPr>
          <w:lang w:val="es-ES"/>
        </w:rPr>
        <w:t>BusID</w:t>
      </w:r>
      <w:proofErr w:type="spellEnd"/>
      <w:r w:rsidRPr="00F33B67">
        <w:rPr>
          <w:lang w:val="es-ES"/>
        </w:rPr>
        <w:t>).</w:t>
      </w:r>
      <w:r>
        <w:rPr>
          <w:lang w:val="es-ES"/>
        </w:rPr>
        <w:t xml:space="preserve"> </w:t>
      </w:r>
      <w:r w:rsidRPr="00F33B67">
        <w:rPr>
          <w:lang w:val="es-ES"/>
        </w:rPr>
        <w:t>Escala Logarítmica: 1 Millón, 10 Millones y 100 Millones de registros.</w:t>
      </w:r>
    </w:p>
    <w:p w14:paraId="4489DC9D" w14:textId="5F3CD6FB" w:rsidR="00F33B67" w:rsidRPr="00F33B67" w:rsidRDefault="00F33B67" w:rsidP="00F33B67">
      <w:pPr>
        <w:pStyle w:val="ListParagraph"/>
        <w:numPr>
          <w:ilvl w:val="0"/>
          <w:numId w:val="45"/>
        </w:numPr>
        <w:rPr>
          <w:lang w:val="es-ES"/>
        </w:rPr>
      </w:pPr>
      <w:r w:rsidRPr="00F33B67">
        <w:rPr>
          <w:lang w:val="es-ES"/>
        </w:rPr>
        <w:t>Métrica Principal: Tiempo total de ejecución (</w:t>
      </w:r>
      <w:proofErr w:type="spellStart"/>
      <w:r w:rsidRPr="00F33B67">
        <w:rPr>
          <w:lang w:val="es-ES"/>
        </w:rPr>
        <w:t>Latency</w:t>
      </w:r>
      <w:proofErr w:type="spellEnd"/>
      <w:r w:rsidRPr="00F33B67">
        <w:rPr>
          <w:lang w:val="es-ES"/>
        </w:rPr>
        <w:t xml:space="preserve">) desde la recepción del Manifiesto hasta la persistencia del </w:t>
      </w:r>
      <w:r w:rsidRPr="00EC52AE">
        <w:rPr>
          <w:noProof/>
          <w:lang w:val="es-ES_tradnl"/>
        </w:rPr>
        <w:t>resultado</w:t>
      </w:r>
      <w:r w:rsidRPr="00F33B67">
        <w:rPr>
          <w:lang w:val="es-ES"/>
        </w:rPr>
        <w:t xml:space="preserve"> final.</w:t>
      </w:r>
    </w:p>
    <w:p w14:paraId="665E7E45" w14:textId="69FA83EE" w:rsidR="00EC52AE" w:rsidRPr="00EC52AE" w:rsidRDefault="004B716F" w:rsidP="00EC52AE">
      <w:pPr>
        <w:pStyle w:val="Heading1"/>
        <w:spacing w:before="200"/>
        <w:rPr>
          <w:rFonts w:asciiTheme="minorHAnsi" w:hAnsiTheme="minorHAnsi"/>
          <w:sz w:val="8"/>
          <w:szCs w:val="8"/>
        </w:rPr>
      </w:pPr>
      <w:r w:rsidRPr="00E835D4">
        <w:rPr>
          <w:rFonts w:asciiTheme="minorHAnsi" w:hAnsiTheme="minorHAnsi"/>
          <w:sz w:val="22"/>
          <w:szCs w:val="22"/>
        </w:rPr>
        <w:t xml:space="preserve">3. </w:t>
      </w:r>
      <w:proofErr w:type="spellStart"/>
      <w:r w:rsidR="00EC52AE" w:rsidRPr="00EC52AE">
        <w:rPr>
          <w:rFonts w:asciiTheme="minorHAnsi" w:hAnsiTheme="minorHAnsi"/>
          <w:sz w:val="22"/>
          <w:szCs w:val="22"/>
        </w:rPr>
        <w:t>Resultados</w:t>
      </w:r>
      <w:proofErr w:type="spellEnd"/>
      <w:r w:rsidR="00EC52AE" w:rsidRPr="00EC52AE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="00EC52AE" w:rsidRPr="00EC52AE">
        <w:rPr>
          <w:rFonts w:asciiTheme="minorHAnsi" w:hAnsiTheme="minorHAnsi"/>
          <w:sz w:val="22"/>
          <w:szCs w:val="22"/>
        </w:rPr>
        <w:t>Ejecución</w:t>
      </w:r>
      <w:proofErr w:type="spellEnd"/>
      <w:r w:rsidR="00EC52AE">
        <w:rPr>
          <w:rFonts w:asciiTheme="minorHAnsi" w:hAnsiTheme="minorHAnsi"/>
          <w:sz w:val="22"/>
          <w:szCs w:val="22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151"/>
        <w:gridCol w:w="1783"/>
        <w:gridCol w:w="1878"/>
        <w:gridCol w:w="1714"/>
      </w:tblGrid>
      <w:tr w:rsidR="00EC52AE" w14:paraId="49FDEF17" w14:textId="77777777" w:rsidTr="00A81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68877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proofErr w:type="spellStart"/>
            <w:r w:rsidRPr="00EC52AE">
              <w:rPr>
                <w:rFonts w:ascii="Cambria" w:eastAsia="Times New Roman" w:hAnsi="Cambria" w:cs="Arial"/>
              </w:rPr>
              <w:t>Tamaño</w:t>
            </w:r>
            <w:proofErr w:type="spellEnd"/>
            <w:r w:rsidRPr="00EC52AE">
              <w:rPr>
                <w:rFonts w:ascii="Cambria" w:eastAsia="Times New Roman" w:hAnsi="Cambria" w:cs="Arial"/>
              </w:rPr>
              <w:t xml:space="preserve"> del Dataset</w:t>
            </w:r>
          </w:p>
        </w:tc>
        <w:tc>
          <w:tcPr>
            <w:tcW w:w="0" w:type="auto"/>
            <w:vAlign w:val="center"/>
            <w:hideMark/>
          </w:tcPr>
          <w:p w14:paraId="004E0278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proofErr w:type="spellStart"/>
            <w:r w:rsidRPr="00EC52AE">
              <w:rPr>
                <w:rFonts w:ascii="Cambria" w:eastAsia="Times New Roman" w:hAnsi="Cambria" w:cs="Arial"/>
              </w:rPr>
              <w:t>Tamaño</w:t>
            </w:r>
            <w:proofErr w:type="spellEnd"/>
            <w:r w:rsidRPr="00EC52AE">
              <w:rPr>
                <w:rFonts w:ascii="Cambria" w:eastAsia="Times New Roman" w:hAnsi="Cambria" w:cs="Arial"/>
              </w:rPr>
              <w:t xml:space="preserve"> </w:t>
            </w:r>
            <w:proofErr w:type="spellStart"/>
            <w:r w:rsidRPr="00EC52AE">
              <w:rPr>
                <w:rFonts w:ascii="Cambria" w:eastAsia="Times New Roman" w:hAnsi="Cambria" w:cs="Arial"/>
              </w:rPr>
              <w:t>aprox</w:t>
            </w:r>
            <w:proofErr w:type="spellEnd"/>
            <w:r w:rsidRPr="00EC52AE">
              <w:rPr>
                <w:rFonts w:ascii="Cambria" w:eastAsia="Times New Roman" w:hAnsi="Cambria" w:cs="Arial"/>
              </w:rPr>
              <w:t xml:space="preserve">. </w:t>
            </w:r>
            <w:proofErr w:type="spellStart"/>
            <w:r w:rsidRPr="00EC52AE">
              <w:rPr>
                <w:rFonts w:ascii="Cambria" w:eastAsia="Times New Roman" w:hAnsi="Cambria" w:cs="Arial"/>
              </w:rPr>
              <w:t>en</w:t>
            </w:r>
            <w:proofErr w:type="spellEnd"/>
            <w:r w:rsidRPr="00EC52AE">
              <w:rPr>
                <w:rFonts w:ascii="Cambria" w:eastAsia="Times New Roman" w:hAnsi="Cambria" w:cs="Arial"/>
              </w:rPr>
              <w:t xml:space="preserve"> Disco</w:t>
            </w:r>
          </w:p>
        </w:tc>
        <w:tc>
          <w:tcPr>
            <w:tcW w:w="0" w:type="auto"/>
            <w:vAlign w:val="center"/>
            <w:hideMark/>
          </w:tcPr>
          <w:p w14:paraId="4BC162C6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Tiempo (1 Worker)</w:t>
            </w:r>
          </w:p>
        </w:tc>
        <w:tc>
          <w:tcPr>
            <w:tcW w:w="0" w:type="auto"/>
            <w:vAlign w:val="center"/>
            <w:hideMark/>
          </w:tcPr>
          <w:p w14:paraId="54F73413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Tiempo (4 Workers)</w:t>
            </w:r>
          </w:p>
        </w:tc>
        <w:tc>
          <w:tcPr>
            <w:tcW w:w="0" w:type="auto"/>
            <w:vAlign w:val="center"/>
            <w:hideMark/>
          </w:tcPr>
          <w:p w14:paraId="2A95A594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 xml:space="preserve">Speedup </w:t>
            </w:r>
            <w:proofErr w:type="spellStart"/>
            <w:r w:rsidRPr="00EC52AE">
              <w:rPr>
                <w:rFonts w:ascii="Cambria" w:eastAsia="Times New Roman" w:hAnsi="Cambria" w:cs="Arial"/>
              </w:rPr>
              <w:t>Obtenido</w:t>
            </w:r>
            <w:proofErr w:type="spellEnd"/>
          </w:p>
        </w:tc>
      </w:tr>
      <w:tr w:rsidR="00EC52AE" w14:paraId="5CD9EBC4" w14:textId="77777777" w:rsidTr="00A8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1468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Strong"/>
                <w:rFonts w:ascii="Cambria" w:eastAsia="Times New Roman" w:hAnsi="Cambria" w:cs="Arial"/>
              </w:rPr>
              <w:t xml:space="preserve">1 </w:t>
            </w:r>
            <w:proofErr w:type="spellStart"/>
            <w:r w:rsidRPr="00EC52AE">
              <w:rPr>
                <w:rStyle w:val="Strong"/>
                <w:rFonts w:ascii="Cambria" w:eastAsia="Times New Roman" w:hAnsi="Cambria" w:cs="Arial"/>
              </w:rPr>
              <w:t>Millón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DA576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50 MB</w:t>
            </w:r>
          </w:p>
        </w:tc>
        <w:tc>
          <w:tcPr>
            <w:tcW w:w="0" w:type="auto"/>
            <w:vAlign w:val="center"/>
            <w:hideMark/>
          </w:tcPr>
          <w:p w14:paraId="3B4164E0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53.6 s</w:t>
            </w:r>
          </w:p>
        </w:tc>
        <w:tc>
          <w:tcPr>
            <w:tcW w:w="0" w:type="auto"/>
            <w:vAlign w:val="center"/>
            <w:hideMark/>
          </w:tcPr>
          <w:p w14:paraId="56C7CA61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50.1 s]</w:t>
            </w:r>
          </w:p>
        </w:tc>
        <w:tc>
          <w:tcPr>
            <w:tcW w:w="0" w:type="auto"/>
            <w:vAlign w:val="center"/>
            <w:hideMark/>
          </w:tcPr>
          <w:p w14:paraId="49ABBF62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1.06x]</w:t>
            </w:r>
          </w:p>
        </w:tc>
      </w:tr>
      <w:tr w:rsidR="00EC52AE" w14:paraId="5C312DE4" w14:textId="77777777" w:rsidTr="00A8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9DE3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Strong"/>
                <w:rFonts w:ascii="Cambria" w:eastAsia="Times New Roman" w:hAnsi="Cambria" w:cs="Arial"/>
              </w:rPr>
              <w:t xml:space="preserve">10 </w:t>
            </w:r>
            <w:proofErr w:type="spellStart"/>
            <w:r w:rsidRPr="00EC52AE">
              <w:rPr>
                <w:rStyle w:val="Strong"/>
                <w:rFonts w:ascii="Cambria" w:eastAsia="Times New Roman" w:hAnsi="Cambria" w:cs="Arial"/>
              </w:rPr>
              <w:t>Millones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3E594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500 MB</w:t>
            </w:r>
          </w:p>
        </w:tc>
        <w:tc>
          <w:tcPr>
            <w:tcW w:w="0" w:type="auto"/>
            <w:vAlign w:val="center"/>
            <w:hideMark/>
          </w:tcPr>
          <w:p w14:paraId="769B4FFB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530 s]</w:t>
            </w:r>
          </w:p>
        </w:tc>
        <w:tc>
          <w:tcPr>
            <w:tcW w:w="0" w:type="auto"/>
            <w:vAlign w:val="center"/>
            <w:hideMark/>
          </w:tcPr>
          <w:p w14:paraId="3F583BA2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400 s]</w:t>
            </w:r>
          </w:p>
        </w:tc>
        <w:tc>
          <w:tcPr>
            <w:tcW w:w="0" w:type="auto"/>
            <w:vAlign w:val="center"/>
            <w:hideMark/>
          </w:tcPr>
          <w:p w14:paraId="36F47B76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1.3x]</w:t>
            </w:r>
          </w:p>
        </w:tc>
      </w:tr>
      <w:tr w:rsidR="00EC52AE" w14:paraId="5B4F34B0" w14:textId="77777777" w:rsidTr="00A8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5D5E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Strong"/>
                <w:rFonts w:ascii="Cambria" w:eastAsia="Times New Roman" w:hAnsi="Cambria" w:cs="Arial"/>
              </w:rPr>
              <w:t xml:space="preserve">100 </w:t>
            </w:r>
            <w:proofErr w:type="spellStart"/>
            <w:r w:rsidRPr="00EC52AE">
              <w:rPr>
                <w:rStyle w:val="Strong"/>
                <w:rFonts w:ascii="Cambria" w:eastAsia="Times New Roman" w:hAnsi="Cambria" w:cs="Arial"/>
              </w:rPr>
              <w:t>Millones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CBB50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Fonts w:ascii="Cambria" w:eastAsia="Times New Roman" w:hAnsi="Cambria" w:cs="Arial"/>
              </w:rPr>
              <w:t>5 GB</w:t>
            </w:r>
          </w:p>
        </w:tc>
        <w:tc>
          <w:tcPr>
            <w:tcW w:w="0" w:type="auto"/>
            <w:vAlign w:val="center"/>
            <w:hideMark/>
          </w:tcPr>
          <w:p w14:paraId="4CCAAF93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5000 s]</w:t>
            </w:r>
          </w:p>
        </w:tc>
        <w:tc>
          <w:tcPr>
            <w:tcW w:w="0" w:type="auto"/>
            <w:vAlign w:val="center"/>
            <w:hideMark/>
          </w:tcPr>
          <w:p w14:paraId="16BE6722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3500 s]</w:t>
            </w:r>
          </w:p>
        </w:tc>
        <w:tc>
          <w:tcPr>
            <w:tcW w:w="0" w:type="auto"/>
            <w:vAlign w:val="center"/>
            <w:hideMark/>
          </w:tcPr>
          <w:p w14:paraId="218736D4" w14:textId="77777777" w:rsidR="00EC52AE" w:rsidRPr="00EC52AE" w:rsidRDefault="00EC52AE" w:rsidP="00A8140B">
            <w:pPr>
              <w:rPr>
                <w:rFonts w:ascii="Cambria" w:eastAsia="Times New Roman" w:hAnsi="Cambria" w:cs="Arial"/>
              </w:rPr>
            </w:pPr>
            <w:r w:rsidRPr="00EC52AE">
              <w:rPr>
                <w:rStyle w:val="Emphasis"/>
                <w:rFonts w:ascii="Cambria" w:eastAsia="Times New Roman" w:hAnsi="Cambria" w:cs="Arial"/>
              </w:rPr>
              <w:t>[</w:t>
            </w:r>
            <w:proofErr w:type="spellStart"/>
            <w:r w:rsidRPr="00EC52AE">
              <w:rPr>
                <w:rStyle w:val="Emphasis"/>
                <w:rFonts w:ascii="Cambria" w:eastAsia="Times New Roman" w:hAnsi="Cambria" w:cs="Arial"/>
              </w:rPr>
              <w:t>Ej</w:t>
            </w:r>
            <w:proofErr w:type="spellEnd"/>
            <w:r w:rsidRPr="00EC52AE">
              <w:rPr>
                <w:rStyle w:val="Emphasis"/>
                <w:rFonts w:ascii="Cambria" w:eastAsia="Times New Roman" w:hAnsi="Cambria" w:cs="Arial"/>
              </w:rPr>
              <w:t>: 1.4x]</w:t>
            </w:r>
          </w:p>
        </w:tc>
      </w:tr>
    </w:tbl>
    <w:p w14:paraId="30364D87" w14:textId="0C9FA0FF" w:rsidR="00EC52AE" w:rsidRPr="00EC52AE" w:rsidRDefault="004B716F" w:rsidP="00EC52AE">
      <w:pPr>
        <w:pStyle w:val="Heading1"/>
        <w:spacing w:before="200"/>
        <w:jc w:val="both"/>
        <w:rPr>
          <w:rFonts w:asciiTheme="minorHAnsi" w:hAnsiTheme="minorHAnsi"/>
          <w:sz w:val="22"/>
          <w:szCs w:val="22"/>
          <w:lang w:val="es-ES"/>
        </w:rPr>
      </w:pPr>
      <w:r w:rsidRPr="00EC52AE">
        <w:rPr>
          <w:rFonts w:asciiTheme="minorHAnsi" w:hAnsiTheme="minorHAnsi"/>
          <w:sz w:val="22"/>
          <w:szCs w:val="22"/>
          <w:lang w:val="es-ES"/>
        </w:rPr>
        <w:t xml:space="preserve">4. </w:t>
      </w:r>
      <w:r w:rsidR="00EC52AE" w:rsidRPr="00EC52AE">
        <w:rPr>
          <w:rFonts w:asciiTheme="minorHAnsi" w:hAnsiTheme="minorHAnsi"/>
          <w:sz w:val="22"/>
          <w:szCs w:val="22"/>
          <w:lang w:val="es-ES"/>
        </w:rPr>
        <w:t>Análisis de Resultados y Punto de Corte</w:t>
      </w:r>
    </w:p>
    <w:p w14:paraId="528CA94D" w14:textId="379E31B2" w:rsidR="009E789D" w:rsidRPr="00E835D4" w:rsidRDefault="004B716F" w:rsidP="00C2583A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4.</w:t>
      </w:r>
      <w:r w:rsidR="008F122A" w:rsidRPr="00E835D4">
        <w:rPr>
          <w:rFonts w:asciiTheme="minorHAnsi" w:hAnsiTheme="minorHAnsi"/>
          <w:sz w:val="22"/>
          <w:szCs w:val="22"/>
        </w:rPr>
        <w:t>1</w:t>
      </w:r>
      <w:r w:rsidRPr="00E835D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C52AE" w:rsidRPr="00EC52AE">
        <w:rPr>
          <w:rFonts w:asciiTheme="minorHAnsi" w:hAnsiTheme="minorHAnsi"/>
          <w:sz w:val="22"/>
          <w:szCs w:val="22"/>
        </w:rPr>
        <w:t>Balanceo</w:t>
      </w:r>
      <w:proofErr w:type="spellEnd"/>
      <w:r w:rsidR="00EC52AE" w:rsidRPr="00EC52AE">
        <w:rPr>
          <w:rFonts w:asciiTheme="minorHAnsi" w:hAnsiTheme="minorHAnsi"/>
          <w:sz w:val="22"/>
          <w:szCs w:val="22"/>
        </w:rPr>
        <w:t xml:space="preserve"> de Carga</w:t>
      </w:r>
    </w:p>
    <w:p w14:paraId="6B468D17" w14:textId="77777777" w:rsidR="00EC52AE" w:rsidRDefault="00EC52AE" w:rsidP="00895FAC">
      <w:pPr>
        <w:spacing w:after="0"/>
        <w:jc w:val="both"/>
        <w:rPr>
          <w:lang w:val="en-GB"/>
        </w:rPr>
      </w:pPr>
    </w:p>
    <w:p w14:paraId="01B0BDF4" w14:textId="77777777" w:rsidR="00EC52AE" w:rsidRPr="00EC52AE" w:rsidRDefault="00EC52AE" w:rsidP="00895FAC">
      <w:pPr>
        <w:spacing w:after="0"/>
        <w:jc w:val="both"/>
        <w:rPr>
          <w:lang w:val="es-ES"/>
        </w:rPr>
      </w:pPr>
      <w:r w:rsidRPr="00EC52AE">
        <w:rPr>
          <w:lang w:val="es-ES"/>
        </w:rPr>
        <w:t xml:space="preserve">Los logs del sistema evidencian una distribución equitativa de las tareas. Para el escenario de 1 Millón de datos con 4 </w:t>
      </w:r>
      <w:proofErr w:type="spellStart"/>
      <w:r w:rsidRPr="00EC52AE">
        <w:rPr>
          <w:lang w:val="es-ES"/>
        </w:rPr>
        <w:t>Workers</w:t>
      </w:r>
      <w:proofErr w:type="spellEnd"/>
      <w:r w:rsidRPr="00EC52AE">
        <w:rPr>
          <w:lang w:val="es-ES"/>
        </w:rPr>
        <w:t xml:space="preserve"> y 20 </w:t>
      </w:r>
      <w:proofErr w:type="spellStart"/>
      <w:r w:rsidRPr="00EC52AE">
        <w:rPr>
          <w:lang w:val="es-ES"/>
        </w:rPr>
        <w:t>Chunks</w:t>
      </w:r>
      <w:proofErr w:type="spellEnd"/>
      <w:r w:rsidRPr="00EC52AE">
        <w:rPr>
          <w:lang w:val="es-ES"/>
        </w:rPr>
        <w:t xml:space="preserve">, cada </w:t>
      </w:r>
      <w:proofErr w:type="spellStart"/>
      <w:r w:rsidRPr="00EC52AE">
        <w:rPr>
          <w:lang w:val="es-ES"/>
        </w:rPr>
        <w:t>worker</w:t>
      </w:r>
      <w:proofErr w:type="spellEnd"/>
      <w:r w:rsidRPr="00EC52AE">
        <w:rPr>
          <w:lang w:val="es-ES"/>
        </w:rPr>
        <w:t xml:space="preserve"> procesó exactamente 5 </w:t>
      </w:r>
      <w:proofErr w:type="spellStart"/>
      <w:r w:rsidRPr="00EC52AE">
        <w:rPr>
          <w:lang w:val="es-ES"/>
        </w:rPr>
        <w:t>chunks</w:t>
      </w:r>
      <w:proofErr w:type="spellEnd"/>
      <w:r w:rsidRPr="00EC52AE">
        <w:rPr>
          <w:lang w:val="es-ES"/>
        </w:rPr>
        <w:t xml:space="preserve">. Esto valida que el algoritmo de distribución del </w:t>
      </w:r>
      <w:proofErr w:type="gramStart"/>
      <w:r w:rsidRPr="00EC52AE">
        <w:rPr>
          <w:lang w:val="es-ES"/>
        </w:rPr>
        <w:t>Master</w:t>
      </w:r>
      <w:proofErr w:type="gramEnd"/>
      <w:r w:rsidRPr="00EC52AE">
        <w:rPr>
          <w:lang w:val="es-ES"/>
        </w:rPr>
        <w:t xml:space="preserve"> es correcto y escalable.</w:t>
      </w:r>
    </w:p>
    <w:p w14:paraId="20DFD7BE" w14:textId="0FFDC014" w:rsidR="00EC52AE" w:rsidRPr="00EC52AE" w:rsidRDefault="004B716F" w:rsidP="00EC52AE">
      <w:pPr>
        <w:pStyle w:val="Heading2"/>
        <w:rPr>
          <w:rFonts w:asciiTheme="minorHAnsi" w:hAnsiTheme="minorHAnsi"/>
          <w:sz w:val="22"/>
          <w:szCs w:val="22"/>
          <w:lang w:val="es-ES"/>
        </w:rPr>
      </w:pPr>
      <w:r w:rsidRPr="00EC52AE">
        <w:rPr>
          <w:rFonts w:asciiTheme="minorHAnsi" w:hAnsiTheme="minorHAnsi"/>
          <w:sz w:val="22"/>
          <w:szCs w:val="22"/>
          <w:lang w:val="es-ES"/>
        </w:rPr>
        <w:t>4.</w:t>
      </w:r>
      <w:r w:rsidR="008F122A" w:rsidRPr="00EC52AE">
        <w:rPr>
          <w:rFonts w:asciiTheme="minorHAnsi" w:hAnsiTheme="minorHAnsi"/>
          <w:sz w:val="22"/>
          <w:szCs w:val="22"/>
          <w:lang w:val="es-ES"/>
        </w:rPr>
        <w:t>2</w:t>
      </w:r>
      <w:r w:rsidRPr="00EC52AE">
        <w:rPr>
          <w:rFonts w:asciiTheme="minorHAnsi" w:hAnsiTheme="minorHAnsi"/>
          <w:sz w:val="22"/>
          <w:szCs w:val="22"/>
          <w:lang w:val="es-ES"/>
        </w:rPr>
        <w:t xml:space="preserve"> </w:t>
      </w:r>
      <w:r w:rsidR="00EC52AE" w:rsidRPr="00EC52AE">
        <w:rPr>
          <w:rFonts w:asciiTheme="minorHAnsi" w:hAnsiTheme="minorHAnsi"/>
          <w:sz w:val="22"/>
          <w:szCs w:val="22"/>
          <w:lang w:val="es-ES"/>
        </w:rPr>
        <w:t>Análisis del Cuello de Botella</w:t>
      </w:r>
    </w:p>
    <w:p w14:paraId="2EB620B8" w14:textId="110E8A8B" w:rsidR="00EC52AE" w:rsidRPr="00EC52AE" w:rsidRDefault="00EC52AE" w:rsidP="00EC52AE">
      <w:pPr>
        <w:spacing w:after="0"/>
        <w:jc w:val="both"/>
        <w:rPr>
          <w:lang w:val="es-ES"/>
        </w:rPr>
      </w:pPr>
      <w:r w:rsidRPr="00EC52AE">
        <w:rPr>
          <w:lang w:val="es-ES"/>
        </w:rPr>
        <w:t xml:space="preserve">Se observó que el </w:t>
      </w:r>
      <w:proofErr w:type="spellStart"/>
      <w:r w:rsidRPr="00EC52AE">
        <w:rPr>
          <w:lang w:val="es-ES"/>
        </w:rPr>
        <w:t>Speedup</w:t>
      </w:r>
      <w:proofErr w:type="spellEnd"/>
      <w:r w:rsidRPr="00EC52AE">
        <w:rPr>
          <w:lang w:val="es-ES"/>
        </w:rPr>
        <w:t xml:space="preserve"> (mejora de velocidad) no fue lineal (es decir, 4 </w:t>
      </w:r>
      <w:proofErr w:type="spellStart"/>
      <w:r w:rsidRPr="00EC52AE">
        <w:rPr>
          <w:lang w:val="es-ES"/>
        </w:rPr>
        <w:t>workers</w:t>
      </w:r>
      <w:proofErr w:type="spellEnd"/>
      <w:r w:rsidRPr="00EC52AE">
        <w:rPr>
          <w:lang w:val="es-ES"/>
        </w:rPr>
        <w:t xml:space="preserve"> no fueron 4 veces más rápidos).</w:t>
      </w:r>
    </w:p>
    <w:p w14:paraId="7D8347B5" w14:textId="3062F932" w:rsidR="00EC52AE" w:rsidRPr="00EC52AE" w:rsidRDefault="00EC52AE" w:rsidP="00EC52AE">
      <w:pPr>
        <w:spacing w:after="0"/>
        <w:jc w:val="both"/>
        <w:rPr>
          <w:lang w:val="es-ES"/>
        </w:rPr>
      </w:pPr>
      <w:r w:rsidRPr="00EC52AE">
        <w:rPr>
          <w:lang w:val="es-ES"/>
        </w:rPr>
        <w:t>•</w:t>
      </w:r>
      <w:r w:rsidRPr="00EC52AE">
        <w:rPr>
          <w:lang w:val="es-ES"/>
        </w:rPr>
        <w:tab/>
        <w:t>Causa: Al ejecutar todos los nodos en una misma máquina física, el cuello de botella se trasladó del procesamiento (CPU) a la entrada/salida de disco (Disk I/O</w:t>
      </w:r>
    </w:p>
    <w:p w14:paraId="398B51F5" w14:textId="77777777" w:rsidR="00EC52AE" w:rsidRPr="00EC52AE" w:rsidRDefault="00EC52AE" w:rsidP="00C2583A">
      <w:pPr>
        <w:pStyle w:val="Heading2"/>
        <w:spacing w:before="480"/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</w:pPr>
      <w:r w:rsidRPr="00EC52AE"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lastRenderedPageBreak/>
        <w:t>•</w:t>
      </w:r>
      <w:r w:rsidRPr="00EC52AE"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tab/>
        <w:t>Evidencia: Los múltiples hilos compitieron por el acceso de lectura al mismo archivo físico en el disco SSD, saturando el ancho de banda de lectura secuencial.</w:t>
      </w:r>
    </w:p>
    <w:p w14:paraId="67FC58B9" w14:textId="61F6C176" w:rsidR="00EC52AE" w:rsidRDefault="00EC52AE" w:rsidP="00EC52AE">
      <w:pPr>
        <w:pStyle w:val="Heading2"/>
        <w:jc w:val="both"/>
        <w:rPr>
          <w:rFonts w:asciiTheme="minorHAnsi" w:hAnsiTheme="minorHAnsi"/>
          <w:sz w:val="22"/>
          <w:szCs w:val="22"/>
          <w:lang w:val="es-ES"/>
        </w:rPr>
      </w:pPr>
      <w:r w:rsidRPr="00EC52AE">
        <w:rPr>
          <w:rFonts w:asciiTheme="minorHAnsi" w:hAnsiTheme="minorHAnsi"/>
          <w:sz w:val="22"/>
          <w:szCs w:val="22"/>
          <w:lang w:val="es-ES"/>
        </w:rPr>
        <w:t>4.</w:t>
      </w:r>
      <w:r>
        <w:rPr>
          <w:rFonts w:asciiTheme="minorHAnsi" w:hAnsiTheme="minorHAnsi"/>
          <w:sz w:val="22"/>
          <w:szCs w:val="22"/>
          <w:lang w:val="es-ES"/>
        </w:rPr>
        <w:t>3</w:t>
      </w:r>
      <w:r w:rsidRPr="00EC52AE">
        <w:rPr>
          <w:rFonts w:asciiTheme="minorHAnsi" w:hAnsiTheme="minorHAnsi"/>
          <w:sz w:val="22"/>
          <w:szCs w:val="22"/>
          <w:lang w:val="es-ES"/>
        </w:rPr>
        <w:t xml:space="preserve"> Determinación del Punto de Corte</w:t>
      </w:r>
    </w:p>
    <w:p w14:paraId="7F26E3AD" w14:textId="60BB4EB5" w:rsidR="00EC52AE" w:rsidRPr="00EC52AE" w:rsidRDefault="00EC52AE" w:rsidP="00EC52AE">
      <w:pPr>
        <w:rPr>
          <w:lang w:val="es-ES"/>
        </w:rPr>
      </w:pPr>
      <w:r w:rsidRPr="00EC52AE">
        <w:rPr>
          <w:lang w:val="es-ES"/>
        </w:rPr>
        <w:t>El "Punto de Corte" se define como el volumen de datos a partir del cual el costo de coordinar la distribución (serialización de red, gestión de hilos) es menor que el beneficio del procesamiento paralelo.</w:t>
      </w:r>
    </w:p>
    <w:p w14:paraId="11F97177" w14:textId="77777777" w:rsidR="00EC52AE" w:rsidRPr="00EC52AE" w:rsidRDefault="00EC52AE" w:rsidP="00EC52AE">
      <w:pPr>
        <w:rPr>
          <w:lang w:val="es-ES"/>
        </w:rPr>
      </w:pPr>
      <w:r w:rsidRPr="00EC52AE">
        <w:rPr>
          <w:lang w:val="es-ES"/>
        </w:rPr>
        <w:t>(Aquí insertas un gráfico de líneas simple hecho en Excel)</w:t>
      </w:r>
    </w:p>
    <w:p w14:paraId="2982A13F" w14:textId="77777777" w:rsidR="00EC52AE" w:rsidRPr="00EC52AE" w:rsidRDefault="00EC52AE" w:rsidP="00EC52AE">
      <w:pPr>
        <w:rPr>
          <w:lang w:val="es-ES"/>
        </w:rPr>
      </w:pPr>
      <w:r w:rsidRPr="00EC52AE">
        <w:rPr>
          <w:lang w:val="es-ES"/>
        </w:rPr>
        <w:t>•</w:t>
      </w:r>
      <w:r w:rsidRPr="00EC52AE">
        <w:rPr>
          <w:lang w:val="es-ES"/>
        </w:rPr>
        <w:tab/>
        <w:t>Eje X: 1M, 10M, 100M.</w:t>
      </w:r>
    </w:p>
    <w:p w14:paraId="1370BE83" w14:textId="77777777" w:rsidR="00EC52AE" w:rsidRPr="00EC52AE" w:rsidRDefault="00EC52AE" w:rsidP="00EC52AE">
      <w:pPr>
        <w:rPr>
          <w:lang w:val="es-ES"/>
        </w:rPr>
      </w:pPr>
      <w:r w:rsidRPr="00EC52AE">
        <w:rPr>
          <w:lang w:val="es-ES"/>
        </w:rPr>
        <w:t>•</w:t>
      </w:r>
      <w:r w:rsidRPr="00EC52AE">
        <w:rPr>
          <w:lang w:val="es-ES"/>
        </w:rPr>
        <w:tab/>
        <w:t>Eje Y: Tiempo (segundos).</w:t>
      </w:r>
    </w:p>
    <w:p w14:paraId="67496C26" w14:textId="77777777" w:rsidR="00EC52AE" w:rsidRPr="00EC52AE" w:rsidRDefault="00EC52AE" w:rsidP="00EC52AE">
      <w:pPr>
        <w:rPr>
          <w:lang w:val="en-CA"/>
        </w:rPr>
      </w:pPr>
      <w:r w:rsidRPr="00EC52AE">
        <w:rPr>
          <w:lang w:val="en-CA"/>
        </w:rPr>
        <w:t>•</w:t>
      </w:r>
      <w:r w:rsidRPr="00EC52AE">
        <w:rPr>
          <w:lang w:val="en-CA"/>
        </w:rPr>
        <w:tab/>
        <w:t>Línea Azul: 1 Worker.</w:t>
      </w:r>
    </w:p>
    <w:p w14:paraId="06C6CF5D" w14:textId="77777777" w:rsidR="00EC52AE" w:rsidRPr="00EC52AE" w:rsidRDefault="00EC52AE" w:rsidP="00EC52AE">
      <w:pPr>
        <w:rPr>
          <w:lang w:val="en-CA"/>
        </w:rPr>
      </w:pPr>
      <w:r w:rsidRPr="00EC52AE">
        <w:rPr>
          <w:lang w:val="en-CA"/>
        </w:rPr>
        <w:t>•</w:t>
      </w:r>
      <w:r w:rsidRPr="00EC52AE">
        <w:rPr>
          <w:lang w:val="en-CA"/>
        </w:rPr>
        <w:tab/>
        <w:t>Línea Roja: 4 Workers.</w:t>
      </w:r>
    </w:p>
    <w:p w14:paraId="58225360" w14:textId="7FCB5128" w:rsidR="00EC52AE" w:rsidRDefault="00EC52AE" w:rsidP="00EC52AE">
      <w:pPr>
        <w:rPr>
          <w:lang w:val="es-ES"/>
        </w:rPr>
      </w:pPr>
      <w:r w:rsidRPr="00EC52AE">
        <w:rPr>
          <w:lang w:val="es-ES"/>
        </w:rPr>
        <w:t>Interpretación del Gráfico: Se observa que para volúmenes pequeños (1M), las líneas están casi juntas (poca ganancia). A medida que el volumen crece a 10M y 100M, las líneas deberían separarse más, indicando que la arquitectura distribuida justifica su complejidad en cargas de trabajo pesadas (Big Data)</w:t>
      </w:r>
      <w:r>
        <w:rPr>
          <w:lang w:val="es-ES"/>
        </w:rPr>
        <w:t>.</w:t>
      </w:r>
    </w:p>
    <w:p w14:paraId="409FEDCA" w14:textId="61315CD7" w:rsidR="00597101" w:rsidRPr="00E835D4" w:rsidRDefault="004B716F" w:rsidP="00EC52AE">
      <w:pPr>
        <w:pStyle w:val="Heading2"/>
        <w:spacing w:before="480"/>
        <w:rPr>
          <w:lang w:val="en-GB"/>
        </w:rPr>
      </w:pPr>
      <w:r w:rsidRPr="00E835D4">
        <w:rPr>
          <w:rFonts w:asciiTheme="minorHAnsi" w:hAnsiTheme="minorHAnsi"/>
          <w:sz w:val="22"/>
          <w:szCs w:val="22"/>
        </w:rPr>
        <w:t>4.</w:t>
      </w:r>
      <w:r w:rsidR="008C0A53" w:rsidRPr="00E835D4">
        <w:rPr>
          <w:rFonts w:asciiTheme="minorHAnsi" w:hAnsiTheme="minorHAnsi"/>
          <w:sz w:val="22"/>
          <w:szCs w:val="22"/>
        </w:rPr>
        <w:t>4</w:t>
      </w:r>
      <w:r w:rsidRPr="00E835D4">
        <w:rPr>
          <w:rFonts w:asciiTheme="minorHAnsi" w:hAnsiTheme="minorHAnsi"/>
          <w:sz w:val="22"/>
          <w:szCs w:val="22"/>
        </w:rPr>
        <w:t xml:space="preserve"> Transformer-based Model </w:t>
      </w:r>
    </w:p>
    <w:p w14:paraId="1A0FE3F0" w14:textId="0BB5D790" w:rsidR="001E34E9" w:rsidRPr="00EC52AE" w:rsidRDefault="003329C1" w:rsidP="00EC52AE">
      <w:pPr>
        <w:pStyle w:val="Heading2"/>
        <w:spacing w:before="480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4.5 Training Procedure</w:t>
      </w:r>
    </w:p>
    <w:p w14:paraId="73A46DC1" w14:textId="79ED60A5" w:rsidR="009E789D" w:rsidRPr="00E835D4" w:rsidRDefault="00FD2E54" w:rsidP="00C2583A">
      <w:pPr>
        <w:pStyle w:val="Heading1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5</w:t>
      </w:r>
      <w:r w:rsidR="004B716F" w:rsidRPr="00E835D4">
        <w:rPr>
          <w:rFonts w:asciiTheme="minorHAnsi" w:hAnsiTheme="minorHAnsi"/>
          <w:sz w:val="22"/>
          <w:szCs w:val="22"/>
        </w:rPr>
        <w:t>. Results and Comparative Analysis</w:t>
      </w:r>
    </w:p>
    <w:p w14:paraId="06136B9E" w14:textId="2C2D7491" w:rsidR="009E789D" w:rsidRPr="00E835D4" w:rsidRDefault="00FD2E54" w:rsidP="00C2583A">
      <w:pPr>
        <w:pStyle w:val="Heading2"/>
        <w:spacing w:before="480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5</w:t>
      </w:r>
      <w:r w:rsidR="004B716F" w:rsidRPr="00E835D4">
        <w:rPr>
          <w:rFonts w:asciiTheme="minorHAnsi" w:hAnsiTheme="minorHAnsi"/>
          <w:sz w:val="22"/>
          <w:szCs w:val="22"/>
        </w:rPr>
        <w:t>.1 Quantitative Results</w:t>
      </w:r>
    </w:p>
    <w:p w14:paraId="10DB063C" w14:textId="04608E3D" w:rsidR="47AB14FA" w:rsidRPr="00EC52AE" w:rsidRDefault="00742FD9" w:rsidP="00EC52AE">
      <w:pPr>
        <w:pStyle w:val="Heading1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6</w:t>
      </w:r>
      <w:r w:rsidR="004B716F" w:rsidRPr="00E835D4">
        <w:rPr>
          <w:rFonts w:asciiTheme="minorHAnsi" w:hAnsiTheme="minorHAnsi"/>
          <w:sz w:val="22"/>
          <w:szCs w:val="22"/>
        </w:rPr>
        <w:t>. Conclusion and Future Work</w:t>
      </w:r>
    </w:p>
    <w:p w14:paraId="46C68708" w14:textId="6C0DC357" w:rsidR="009E789D" w:rsidRPr="00E835D4" w:rsidRDefault="00742FD9" w:rsidP="00C2583A">
      <w:pPr>
        <w:pStyle w:val="Heading1"/>
        <w:jc w:val="both"/>
        <w:rPr>
          <w:rFonts w:asciiTheme="minorHAnsi" w:hAnsiTheme="minorHAnsi"/>
          <w:sz w:val="22"/>
          <w:szCs w:val="22"/>
        </w:rPr>
      </w:pPr>
      <w:r w:rsidRPr="00E835D4">
        <w:rPr>
          <w:rFonts w:asciiTheme="minorHAnsi" w:hAnsiTheme="minorHAnsi"/>
          <w:sz w:val="22"/>
          <w:szCs w:val="22"/>
        </w:rPr>
        <w:t>7</w:t>
      </w:r>
      <w:r w:rsidR="004B716F" w:rsidRPr="00E835D4">
        <w:rPr>
          <w:rFonts w:asciiTheme="minorHAnsi" w:hAnsiTheme="minorHAnsi"/>
          <w:sz w:val="22"/>
          <w:szCs w:val="22"/>
        </w:rPr>
        <w:t>. References</w:t>
      </w:r>
    </w:p>
    <w:p w14:paraId="33D2550A" w14:textId="77777777" w:rsidR="00DE4EBC" w:rsidRPr="00E2723D" w:rsidRDefault="009130B6" w:rsidP="00C2583A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GB"/>
        </w:rPr>
      </w:pPr>
      <w:proofErr w:type="spellStart"/>
      <w:r w:rsidRPr="00E2723D">
        <w:rPr>
          <w:sz w:val="20"/>
          <w:szCs w:val="20"/>
          <w:lang w:val="en-GB"/>
        </w:rPr>
        <w:t>Kotzias</w:t>
      </w:r>
      <w:proofErr w:type="spellEnd"/>
      <w:r w:rsidRPr="00E2723D">
        <w:rPr>
          <w:sz w:val="20"/>
          <w:szCs w:val="20"/>
          <w:lang w:val="en-GB"/>
        </w:rPr>
        <w:t xml:space="preserve">, D. (2015). </w:t>
      </w:r>
      <w:r w:rsidRPr="00E2723D">
        <w:rPr>
          <w:i/>
          <w:iCs/>
          <w:sz w:val="20"/>
          <w:szCs w:val="20"/>
          <w:lang w:val="en-GB"/>
        </w:rPr>
        <w:t>Sentiment Labelled Sentences</w:t>
      </w:r>
      <w:r w:rsidRPr="00E2723D">
        <w:rPr>
          <w:sz w:val="20"/>
          <w:szCs w:val="20"/>
          <w:lang w:val="en-GB"/>
        </w:rPr>
        <w:t xml:space="preserve"> [Dataset]. UCI Machine Learning Repository. </w:t>
      </w:r>
      <w:hyperlink r:id="rId6">
        <w:r w:rsidR="55B55FD4" w:rsidRPr="00E2723D">
          <w:rPr>
            <w:rStyle w:val="Hyperlink"/>
            <w:sz w:val="20"/>
            <w:szCs w:val="20"/>
            <w:lang w:val="en-GB"/>
          </w:rPr>
          <w:t>https://doi.org/10.24432/C57604</w:t>
        </w:r>
      </w:hyperlink>
    </w:p>
    <w:p w14:paraId="3A0B2D58" w14:textId="77777777" w:rsidR="00361CF3" w:rsidRPr="00E2723D" w:rsidRDefault="009130B6" w:rsidP="00C2583A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s-CO"/>
        </w:rPr>
      </w:pPr>
      <w:r w:rsidRPr="00E2723D">
        <w:rPr>
          <w:sz w:val="20"/>
          <w:szCs w:val="20"/>
          <w:lang w:val="es-CO"/>
        </w:rPr>
        <w:t xml:space="preserve">Aristizábal P., A. A. (2025). </w:t>
      </w:r>
      <w:proofErr w:type="spellStart"/>
      <w:r w:rsidRPr="00E2723D">
        <w:rPr>
          <w:i/>
          <w:iCs/>
          <w:sz w:val="20"/>
          <w:szCs w:val="20"/>
          <w:lang w:val="es-CO"/>
        </w:rPr>
        <w:t>Introduction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</w:t>
      </w:r>
      <w:proofErr w:type="spellStart"/>
      <w:r w:rsidRPr="00E2723D">
        <w:rPr>
          <w:i/>
          <w:iCs/>
          <w:sz w:val="20"/>
          <w:szCs w:val="20"/>
          <w:lang w:val="es-CO"/>
        </w:rPr>
        <w:t>to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machine </w:t>
      </w:r>
      <w:proofErr w:type="spellStart"/>
      <w:r w:rsidRPr="00E2723D">
        <w:rPr>
          <w:i/>
          <w:iCs/>
          <w:sz w:val="20"/>
          <w:szCs w:val="20"/>
          <w:lang w:val="es-CO"/>
        </w:rPr>
        <w:t>learning</w:t>
      </w:r>
      <w:proofErr w:type="spellEnd"/>
      <w:r w:rsidRPr="00E2723D">
        <w:rPr>
          <w:sz w:val="20"/>
          <w:szCs w:val="20"/>
          <w:lang w:val="es-CO"/>
        </w:rPr>
        <w:t xml:space="preserve"> [Diapositivas de clase no publicadas]. Computación y Estructuras Discretas III, Departamento de Computación y Sistemas Inteligentes.</w:t>
      </w:r>
    </w:p>
    <w:p w14:paraId="326E3A27" w14:textId="77777777" w:rsidR="000925E7" w:rsidRPr="00E2723D" w:rsidRDefault="009130B6" w:rsidP="00C2583A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s-CO"/>
        </w:rPr>
      </w:pPr>
      <w:r w:rsidRPr="00E2723D">
        <w:rPr>
          <w:sz w:val="20"/>
          <w:szCs w:val="20"/>
          <w:lang w:val="es-CO"/>
        </w:rPr>
        <w:t xml:space="preserve">Aristizábal P., A. A. (2025). </w:t>
      </w:r>
      <w:proofErr w:type="spellStart"/>
      <w:r w:rsidRPr="00E2723D">
        <w:rPr>
          <w:i/>
          <w:iCs/>
          <w:sz w:val="20"/>
          <w:szCs w:val="20"/>
          <w:lang w:val="es-CO"/>
        </w:rPr>
        <w:t>Introduction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</w:t>
      </w:r>
      <w:proofErr w:type="spellStart"/>
      <w:r w:rsidRPr="00E2723D">
        <w:rPr>
          <w:i/>
          <w:iCs/>
          <w:sz w:val="20"/>
          <w:szCs w:val="20"/>
          <w:lang w:val="es-CO"/>
        </w:rPr>
        <w:t>to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neural </w:t>
      </w:r>
      <w:proofErr w:type="spellStart"/>
      <w:r w:rsidRPr="00E2723D">
        <w:rPr>
          <w:i/>
          <w:iCs/>
          <w:sz w:val="20"/>
          <w:szCs w:val="20"/>
          <w:lang w:val="es-CO"/>
        </w:rPr>
        <w:t>networks</w:t>
      </w:r>
      <w:proofErr w:type="spellEnd"/>
      <w:r w:rsidRPr="00E2723D">
        <w:rPr>
          <w:sz w:val="20"/>
          <w:szCs w:val="20"/>
          <w:lang w:val="es-CO"/>
        </w:rPr>
        <w:t xml:space="preserve"> [Diapositivas de clase no publicadas]. Computación y Estructuras Discretas III, Departamento de Computación y Sistemas Inteligentes.</w:t>
      </w:r>
    </w:p>
    <w:p w14:paraId="6F304B4C" w14:textId="48FC5E0B" w:rsidR="009E789D" w:rsidRPr="00EC52AE" w:rsidRDefault="009130B6" w:rsidP="00EC52AE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s-CO"/>
        </w:rPr>
      </w:pPr>
      <w:r w:rsidRPr="00E2723D">
        <w:rPr>
          <w:sz w:val="20"/>
          <w:szCs w:val="20"/>
          <w:lang w:val="es-CO"/>
        </w:rPr>
        <w:t xml:space="preserve">Aristizábal P., A. A. (2025). </w:t>
      </w:r>
      <w:proofErr w:type="spellStart"/>
      <w:r w:rsidRPr="00E2723D">
        <w:rPr>
          <w:i/>
          <w:iCs/>
          <w:sz w:val="20"/>
          <w:szCs w:val="20"/>
          <w:lang w:val="es-CO"/>
        </w:rPr>
        <w:t>Introduction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</w:t>
      </w:r>
      <w:proofErr w:type="spellStart"/>
      <w:r w:rsidRPr="00E2723D">
        <w:rPr>
          <w:i/>
          <w:iCs/>
          <w:sz w:val="20"/>
          <w:szCs w:val="20"/>
          <w:lang w:val="es-CO"/>
        </w:rPr>
        <w:t>to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</w:t>
      </w:r>
      <w:proofErr w:type="spellStart"/>
      <w:r w:rsidRPr="00E2723D">
        <w:rPr>
          <w:i/>
          <w:iCs/>
          <w:sz w:val="20"/>
          <w:szCs w:val="20"/>
          <w:lang w:val="es-CO"/>
        </w:rPr>
        <w:t>recurrent</w:t>
      </w:r>
      <w:proofErr w:type="spellEnd"/>
      <w:r w:rsidRPr="00E2723D">
        <w:rPr>
          <w:i/>
          <w:iCs/>
          <w:sz w:val="20"/>
          <w:szCs w:val="20"/>
          <w:lang w:val="es-CO"/>
        </w:rPr>
        <w:t xml:space="preserve"> neural </w:t>
      </w:r>
      <w:proofErr w:type="spellStart"/>
      <w:r w:rsidRPr="00E2723D">
        <w:rPr>
          <w:i/>
          <w:iCs/>
          <w:sz w:val="20"/>
          <w:szCs w:val="20"/>
          <w:lang w:val="es-CO"/>
        </w:rPr>
        <w:t>networks</w:t>
      </w:r>
      <w:proofErr w:type="spellEnd"/>
      <w:r w:rsidRPr="00E2723D">
        <w:rPr>
          <w:sz w:val="20"/>
          <w:szCs w:val="20"/>
          <w:lang w:val="es-CO"/>
        </w:rPr>
        <w:t xml:space="preserve"> [Diapositivas de clase no publicadas]. Computación y Estructuras Discretas III, Departamento de Computación y Sistemas Inteligentes.</w:t>
      </w:r>
    </w:p>
    <w:sectPr w:rsidR="009E789D" w:rsidRPr="00EC52AE" w:rsidSect="0095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82006"/>
    <w:multiLevelType w:val="hybridMultilevel"/>
    <w:tmpl w:val="8C38C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065AB"/>
    <w:multiLevelType w:val="hybridMultilevel"/>
    <w:tmpl w:val="E3F26E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31A69"/>
    <w:multiLevelType w:val="multilevel"/>
    <w:tmpl w:val="49A24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064FC"/>
    <w:multiLevelType w:val="hybridMultilevel"/>
    <w:tmpl w:val="64C2FAA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BD273B"/>
    <w:multiLevelType w:val="multilevel"/>
    <w:tmpl w:val="8E168C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416BDF"/>
    <w:multiLevelType w:val="hybridMultilevel"/>
    <w:tmpl w:val="364A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A17BA"/>
    <w:multiLevelType w:val="hybridMultilevel"/>
    <w:tmpl w:val="EFF87F9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49F66"/>
    <w:multiLevelType w:val="hybridMultilevel"/>
    <w:tmpl w:val="FFFFFFFF"/>
    <w:lvl w:ilvl="0" w:tplc="36B2C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8E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85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49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83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63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60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EC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CB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33BA9"/>
    <w:multiLevelType w:val="hybridMultilevel"/>
    <w:tmpl w:val="A36E28F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B5AD0"/>
    <w:multiLevelType w:val="hybridMultilevel"/>
    <w:tmpl w:val="44642D5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182F1D"/>
    <w:multiLevelType w:val="multilevel"/>
    <w:tmpl w:val="4978D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EF1D65"/>
    <w:multiLevelType w:val="hybridMultilevel"/>
    <w:tmpl w:val="B270F0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BD6401"/>
    <w:multiLevelType w:val="multilevel"/>
    <w:tmpl w:val="679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C62F6"/>
    <w:multiLevelType w:val="multilevel"/>
    <w:tmpl w:val="7A7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94418"/>
    <w:multiLevelType w:val="multilevel"/>
    <w:tmpl w:val="43405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F6CB7"/>
    <w:multiLevelType w:val="multilevel"/>
    <w:tmpl w:val="ED823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B95224"/>
    <w:multiLevelType w:val="hybridMultilevel"/>
    <w:tmpl w:val="CFE2A2C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417C9A"/>
    <w:multiLevelType w:val="multilevel"/>
    <w:tmpl w:val="DB8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306F0"/>
    <w:multiLevelType w:val="multilevel"/>
    <w:tmpl w:val="ABB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007B4"/>
    <w:multiLevelType w:val="hybridMultilevel"/>
    <w:tmpl w:val="560A3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E05FD7"/>
    <w:multiLevelType w:val="multilevel"/>
    <w:tmpl w:val="44D02F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43799"/>
    <w:multiLevelType w:val="multilevel"/>
    <w:tmpl w:val="53C400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20203EC"/>
    <w:multiLevelType w:val="multilevel"/>
    <w:tmpl w:val="680E5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FA6DAE"/>
    <w:multiLevelType w:val="hybridMultilevel"/>
    <w:tmpl w:val="FFFFFFFF"/>
    <w:lvl w:ilvl="0" w:tplc="6FE40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EF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AD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44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A5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8E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88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E2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6B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75C44"/>
    <w:multiLevelType w:val="multilevel"/>
    <w:tmpl w:val="F0F0E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884019"/>
    <w:multiLevelType w:val="hybridMultilevel"/>
    <w:tmpl w:val="7DF6A5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DD6FDD"/>
    <w:multiLevelType w:val="hybridMultilevel"/>
    <w:tmpl w:val="9FB431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6D6B3E"/>
    <w:multiLevelType w:val="hybridMultilevel"/>
    <w:tmpl w:val="DFCAFF26"/>
    <w:lvl w:ilvl="0" w:tplc="24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5E077632"/>
    <w:multiLevelType w:val="hybridMultilevel"/>
    <w:tmpl w:val="55728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4364AF"/>
    <w:multiLevelType w:val="multilevel"/>
    <w:tmpl w:val="53C400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4C36065"/>
    <w:multiLevelType w:val="multilevel"/>
    <w:tmpl w:val="A412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C81896"/>
    <w:multiLevelType w:val="hybridMultilevel"/>
    <w:tmpl w:val="E974B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005511"/>
    <w:multiLevelType w:val="multilevel"/>
    <w:tmpl w:val="611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9A2F53"/>
    <w:multiLevelType w:val="hybridMultilevel"/>
    <w:tmpl w:val="7062B97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FD73F8"/>
    <w:multiLevelType w:val="multilevel"/>
    <w:tmpl w:val="8F6A7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100AA"/>
    <w:multiLevelType w:val="hybridMultilevel"/>
    <w:tmpl w:val="FFFFFFFF"/>
    <w:lvl w:ilvl="0" w:tplc="1DB40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9A4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C3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B8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72D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24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06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E4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48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A1B0F"/>
    <w:multiLevelType w:val="multilevel"/>
    <w:tmpl w:val="A39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24FF9"/>
    <w:multiLevelType w:val="hybridMultilevel"/>
    <w:tmpl w:val="84BEDE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525FF0"/>
    <w:multiLevelType w:val="hybridMultilevel"/>
    <w:tmpl w:val="A04882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D611F1"/>
    <w:multiLevelType w:val="hybridMultilevel"/>
    <w:tmpl w:val="81C0106E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C411BC6"/>
    <w:multiLevelType w:val="multilevel"/>
    <w:tmpl w:val="7144AE8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58940536">
    <w:abstractNumId w:val="44"/>
  </w:num>
  <w:num w:numId="2" w16cid:durableId="1106192280">
    <w:abstractNumId w:val="41"/>
  </w:num>
  <w:num w:numId="3" w16cid:durableId="1121268464">
    <w:abstractNumId w:val="32"/>
  </w:num>
  <w:num w:numId="4" w16cid:durableId="1122573972">
    <w:abstractNumId w:val="49"/>
  </w:num>
  <w:num w:numId="5" w16cid:durableId="1214075082">
    <w:abstractNumId w:val="15"/>
  </w:num>
  <w:num w:numId="6" w16cid:durableId="1219364381">
    <w:abstractNumId w:val="20"/>
  </w:num>
  <w:num w:numId="7" w16cid:durableId="1311667335">
    <w:abstractNumId w:val="4"/>
  </w:num>
  <w:num w:numId="8" w16cid:durableId="1343387264">
    <w:abstractNumId w:val="21"/>
  </w:num>
  <w:num w:numId="9" w16cid:durableId="1349022094">
    <w:abstractNumId w:val="19"/>
  </w:num>
  <w:num w:numId="10" w16cid:durableId="1356153652">
    <w:abstractNumId w:val="36"/>
  </w:num>
  <w:num w:numId="11" w16cid:durableId="1379085390">
    <w:abstractNumId w:val="23"/>
  </w:num>
  <w:num w:numId="12" w16cid:durableId="1506507008">
    <w:abstractNumId w:val="8"/>
  </w:num>
  <w:num w:numId="13" w16cid:durableId="1535923055">
    <w:abstractNumId w:val="18"/>
  </w:num>
  <w:num w:numId="14" w16cid:durableId="1571232547">
    <w:abstractNumId w:val="24"/>
  </w:num>
  <w:num w:numId="15" w16cid:durableId="1662611895">
    <w:abstractNumId w:val="3"/>
  </w:num>
  <w:num w:numId="16" w16cid:durableId="1795249175">
    <w:abstractNumId w:val="26"/>
  </w:num>
  <w:num w:numId="17" w16cid:durableId="1806242811">
    <w:abstractNumId w:val="1"/>
  </w:num>
  <w:num w:numId="18" w16cid:durableId="1831365775">
    <w:abstractNumId w:val="43"/>
  </w:num>
  <w:num w:numId="19" w16cid:durableId="1865090235">
    <w:abstractNumId w:val="25"/>
  </w:num>
  <w:num w:numId="20" w16cid:durableId="1899129790">
    <w:abstractNumId w:val="27"/>
  </w:num>
  <w:num w:numId="21" w16cid:durableId="1914116785">
    <w:abstractNumId w:val="11"/>
  </w:num>
  <w:num w:numId="22" w16cid:durableId="1930692875">
    <w:abstractNumId w:val="6"/>
  </w:num>
  <w:num w:numId="23" w16cid:durableId="1936666415">
    <w:abstractNumId w:val="2"/>
  </w:num>
  <w:num w:numId="24" w16cid:durableId="1994916450">
    <w:abstractNumId w:val="39"/>
  </w:num>
  <w:num w:numId="25" w16cid:durableId="2031179585">
    <w:abstractNumId w:val="7"/>
  </w:num>
  <w:num w:numId="26" w16cid:durableId="2051344913">
    <w:abstractNumId w:val="17"/>
  </w:num>
  <w:num w:numId="27" w16cid:durableId="2106264060">
    <w:abstractNumId w:val="48"/>
  </w:num>
  <w:num w:numId="28" w16cid:durableId="328220783">
    <w:abstractNumId w:val="13"/>
  </w:num>
  <w:num w:numId="29" w16cid:durableId="331105171">
    <w:abstractNumId w:val="29"/>
  </w:num>
  <w:num w:numId="30" w16cid:durableId="399451981">
    <w:abstractNumId w:val="37"/>
  </w:num>
  <w:num w:numId="31" w16cid:durableId="42025501">
    <w:abstractNumId w:val="22"/>
  </w:num>
  <w:num w:numId="32" w16cid:durableId="459543355">
    <w:abstractNumId w:val="10"/>
  </w:num>
  <w:num w:numId="33" w16cid:durableId="490296945">
    <w:abstractNumId w:val="5"/>
  </w:num>
  <w:num w:numId="34" w16cid:durableId="640185881">
    <w:abstractNumId w:val="33"/>
  </w:num>
  <w:num w:numId="35" w16cid:durableId="662706546">
    <w:abstractNumId w:val="34"/>
  </w:num>
  <w:num w:numId="36" w16cid:durableId="692458849">
    <w:abstractNumId w:val="16"/>
  </w:num>
  <w:num w:numId="37" w16cid:durableId="707070518">
    <w:abstractNumId w:val="0"/>
  </w:num>
  <w:num w:numId="38" w16cid:durableId="731926206">
    <w:abstractNumId w:val="30"/>
  </w:num>
  <w:num w:numId="39" w16cid:durableId="742146857">
    <w:abstractNumId w:val="45"/>
  </w:num>
  <w:num w:numId="40" w16cid:durableId="858396524">
    <w:abstractNumId w:val="31"/>
  </w:num>
  <w:num w:numId="41" w16cid:durableId="937254079">
    <w:abstractNumId w:val="35"/>
  </w:num>
  <w:num w:numId="42" w16cid:durableId="1218662902">
    <w:abstractNumId w:val="9"/>
  </w:num>
  <w:num w:numId="43" w16cid:durableId="699362421">
    <w:abstractNumId w:val="14"/>
  </w:num>
  <w:num w:numId="44" w16cid:durableId="1719744228">
    <w:abstractNumId w:val="40"/>
  </w:num>
  <w:num w:numId="45" w16cid:durableId="850681520">
    <w:abstractNumId w:val="47"/>
  </w:num>
  <w:num w:numId="46" w16cid:durableId="732851074">
    <w:abstractNumId w:val="28"/>
  </w:num>
  <w:num w:numId="47" w16cid:durableId="777598885">
    <w:abstractNumId w:val="38"/>
  </w:num>
  <w:num w:numId="48" w16cid:durableId="2093043433">
    <w:abstractNumId w:val="46"/>
  </w:num>
  <w:num w:numId="49" w16cid:durableId="1916472731">
    <w:abstractNumId w:val="12"/>
  </w:num>
  <w:num w:numId="50" w16cid:durableId="184373561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E8"/>
    <w:rsid w:val="00004300"/>
    <w:rsid w:val="00007409"/>
    <w:rsid w:val="0001437D"/>
    <w:rsid w:val="00015F3D"/>
    <w:rsid w:val="00016496"/>
    <w:rsid w:val="000237F0"/>
    <w:rsid w:val="00025472"/>
    <w:rsid w:val="0002599C"/>
    <w:rsid w:val="0002707C"/>
    <w:rsid w:val="00032AEB"/>
    <w:rsid w:val="00034616"/>
    <w:rsid w:val="00036E0B"/>
    <w:rsid w:val="0004011C"/>
    <w:rsid w:val="000431A0"/>
    <w:rsid w:val="00056B2C"/>
    <w:rsid w:val="00056B30"/>
    <w:rsid w:val="0006063C"/>
    <w:rsid w:val="00063F17"/>
    <w:rsid w:val="00064867"/>
    <w:rsid w:val="00067271"/>
    <w:rsid w:val="0008210E"/>
    <w:rsid w:val="00084043"/>
    <w:rsid w:val="00084923"/>
    <w:rsid w:val="00087932"/>
    <w:rsid w:val="000925E7"/>
    <w:rsid w:val="000944F5"/>
    <w:rsid w:val="000A18D7"/>
    <w:rsid w:val="000B4871"/>
    <w:rsid w:val="000C2938"/>
    <w:rsid w:val="000D68B7"/>
    <w:rsid w:val="000D76D1"/>
    <w:rsid w:val="000E6196"/>
    <w:rsid w:val="000F100D"/>
    <w:rsid w:val="000F23BB"/>
    <w:rsid w:val="000F3AFB"/>
    <w:rsid w:val="001047E7"/>
    <w:rsid w:val="00104AD0"/>
    <w:rsid w:val="001105BE"/>
    <w:rsid w:val="00114CAC"/>
    <w:rsid w:val="001212C5"/>
    <w:rsid w:val="00124A28"/>
    <w:rsid w:val="00133320"/>
    <w:rsid w:val="0013787D"/>
    <w:rsid w:val="00142999"/>
    <w:rsid w:val="00144BF0"/>
    <w:rsid w:val="00146E6C"/>
    <w:rsid w:val="0015074B"/>
    <w:rsid w:val="00156D44"/>
    <w:rsid w:val="0016368E"/>
    <w:rsid w:val="0017249B"/>
    <w:rsid w:val="0017452D"/>
    <w:rsid w:val="001826FB"/>
    <w:rsid w:val="001948CB"/>
    <w:rsid w:val="001A4640"/>
    <w:rsid w:val="001A58CC"/>
    <w:rsid w:val="001B26CD"/>
    <w:rsid w:val="001B27E4"/>
    <w:rsid w:val="001D5886"/>
    <w:rsid w:val="001D7CC9"/>
    <w:rsid w:val="001E34E9"/>
    <w:rsid w:val="001F4F08"/>
    <w:rsid w:val="002050CC"/>
    <w:rsid w:val="002141B9"/>
    <w:rsid w:val="00222634"/>
    <w:rsid w:val="002304DF"/>
    <w:rsid w:val="002342A5"/>
    <w:rsid w:val="00237BD7"/>
    <w:rsid w:val="00246067"/>
    <w:rsid w:val="00250ABD"/>
    <w:rsid w:val="0025325A"/>
    <w:rsid w:val="0026044D"/>
    <w:rsid w:val="00263A87"/>
    <w:rsid w:val="002641C6"/>
    <w:rsid w:val="0026505E"/>
    <w:rsid w:val="002755CC"/>
    <w:rsid w:val="00276F16"/>
    <w:rsid w:val="00290839"/>
    <w:rsid w:val="00295E37"/>
    <w:rsid w:val="0029639D"/>
    <w:rsid w:val="002A2860"/>
    <w:rsid w:val="002A33BE"/>
    <w:rsid w:val="002A4A5D"/>
    <w:rsid w:val="002B1C57"/>
    <w:rsid w:val="002C5D60"/>
    <w:rsid w:val="002C659B"/>
    <w:rsid w:val="002D1DF8"/>
    <w:rsid w:val="002D2D5E"/>
    <w:rsid w:val="002D2E05"/>
    <w:rsid w:val="002E2E23"/>
    <w:rsid w:val="002E7153"/>
    <w:rsid w:val="002F3F85"/>
    <w:rsid w:val="002F4D9B"/>
    <w:rsid w:val="00304698"/>
    <w:rsid w:val="00310565"/>
    <w:rsid w:val="00315410"/>
    <w:rsid w:val="00322405"/>
    <w:rsid w:val="00326F90"/>
    <w:rsid w:val="00327DBB"/>
    <w:rsid w:val="003329C1"/>
    <w:rsid w:val="0033503B"/>
    <w:rsid w:val="0033514C"/>
    <w:rsid w:val="00337CC3"/>
    <w:rsid w:val="003547BF"/>
    <w:rsid w:val="00354883"/>
    <w:rsid w:val="00361CF3"/>
    <w:rsid w:val="003625E3"/>
    <w:rsid w:val="00374446"/>
    <w:rsid w:val="00377A75"/>
    <w:rsid w:val="003929AD"/>
    <w:rsid w:val="0039456A"/>
    <w:rsid w:val="00394744"/>
    <w:rsid w:val="003A339D"/>
    <w:rsid w:val="003A7FE3"/>
    <w:rsid w:val="003C2B33"/>
    <w:rsid w:val="003C3F0C"/>
    <w:rsid w:val="003C6498"/>
    <w:rsid w:val="003E05DA"/>
    <w:rsid w:val="003E0ABE"/>
    <w:rsid w:val="003E4782"/>
    <w:rsid w:val="003F008F"/>
    <w:rsid w:val="003F5F83"/>
    <w:rsid w:val="003F63BF"/>
    <w:rsid w:val="00402652"/>
    <w:rsid w:val="00402C47"/>
    <w:rsid w:val="00404776"/>
    <w:rsid w:val="0041352B"/>
    <w:rsid w:val="004200D3"/>
    <w:rsid w:val="00422E67"/>
    <w:rsid w:val="00423192"/>
    <w:rsid w:val="00423297"/>
    <w:rsid w:val="0042387B"/>
    <w:rsid w:val="00425003"/>
    <w:rsid w:val="00427596"/>
    <w:rsid w:val="00444E7F"/>
    <w:rsid w:val="00447330"/>
    <w:rsid w:val="00447F9A"/>
    <w:rsid w:val="004537FC"/>
    <w:rsid w:val="00455101"/>
    <w:rsid w:val="0045735C"/>
    <w:rsid w:val="00466375"/>
    <w:rsid w:val="00472D51"/>
    <w:rsid w:val="00476B3B"/>
    <w:rsid w:val="00480220"/>
    <w:rsid w:val="00481703"/>
    <w:rsid w:val="00481AFD"/>
    <w:rsid w:val="00482F5C"/>
    <w:rsid w:val="004931A8"/>
    <w:rsid w:val="004A27A6"/>
    <w:rsid w:val="004A5A23"/>
    <w:rsid w:val="004B690F"/>
    <w:rsid w:val="004B716F"/>
    <w:rsid w:val="004C0E46"/>
    <w:rsid w:val="004C1CB6"/>
    <w:rsid w:val="004C2131"/>
    <w:rsid w:val="004D23E0"/>
    <w:rsid w:val="004D68DA"/>
    <w:rsid w:val="004E1DED"/>
    <w:rsid w:val="004F4804"/>
    <w:rsid w:val="004F4CDE"/>
    <w:rsid w:val="004F4D61"/>
    <w:rsid w:val="00513558"/>
    <w:rsid w:val="0052677D"/>
    <w:rsid w:val="00530178"/>
    <w:rsid w:val="0053059A"/>
    <w:rsid w:val="00541A5D"/>
    <w:rsid w:val="00543229"/>
    <w:rsid w:val="005458D8"/>
    <w:rsid w:val="00546AF6"/>
    <w:rsid w:val="00550970"/>
    <w:rsid w:val="0055127E"/>
    <w:rsid w:val="0055137C"/>
    <w:rsid w:val="005553A0"/>
    <w:rsid w:val="00564389"/>
    <w:rsid w:val="00567D84"/>
    <w:rsid w:val="00570DF8"/>
    <w:rsid w:val="00582AB5"/>
    <w:rsid w:val="0058315E"/>
    <w:rsid w:val="00597101"/>
    <w:rsid w:val="005A5AC7"/>
    <w:rsid w:val="005C1D67"/>
    <w:rsid w:val="005D0A93"/>
    <w:rsid w:val="005D3BA7"/>
    <w:rsid w:val="005E5C10"/>
    <w:rsid w:val="005F635D"/>
    <w:rsid w:val="006061C4"/>
    <w:rsid w:val="00610A32"/>
    <w:rsid w:val="006144C8"/>
    <w:rsid w:val="00616706"/>
    <w:rsid w:val="00617300"/>
    <w:rsid w:val="0061759A"/>
    <w:rsid w:val="006231BA"/>
    <w:rsid w:val="00635085"/>
    <w:rsid w:val="00635E55"/>
    <w:rsid w:val="00636318"/>
    <w:rsid w:val="00637FC2"/>
    <w:rsid w:val="00643CDD"/>
    <w:rsid w:val="0064511A"/>
    <w:rsid w:val="0065124C"/>
    <w:rsid w:val="006540FE"/>
    <w:rsid w:val="00672170"/>
    <w:rsid w:val="0067380D"/>
    <w:rsid w:val="006A1301"/>
    <w:rsid w:val="006A5554"/>
    <w:rsid w:val="006B6CD2"/>
    <w:rsid w:val="006C157E"/>
    <w:rsid w:val="006F1E97"/>
    <w:rsid w:val="006F3938"/>
    <w:rsid w:val="00701E2F"/>
    <w:rsid w:val="007136E6"/>
    <w:rsid w:val="007141BC"/>
    <w:rsid w:val="007158C2"/>
    <w:rsid w:val="0071750C"/>
    <w:rsid w:val="00723F68"/>
    <w:rsid w:val="00725627"/>
    <w:rsid w:val="007332E6"/>
    <w:rsid w:val="00742FD9"/>
    <w:rsid w:val="0074449F"/>
    <w:rsid w:val="00750E37"/>
    <w:rsid w:val="00754084"/>
    <w:rsid w:val="0075799C"/>
    <w:rsid w:val="00761627"/>
    <w:rsid w:val="007635D7"/>
    <w:rsid w:val="007677D2"/>
    <w:rsid w:val="00775C12"/>
    <w:rsid w:val="0077673F"/>
    <w:rsid w:val="00785CD4"/>
    <w:rsid w:val="00787367"/>
    <w:rsid w:val="00792D96"/>
    <w:rsid w:val="007A2A7D"/>
    <w:rsid w:val="007A4C88"/>
    <w:rsid w:val="007A75AE"/>
    <w:rsid w:val="007B2E76"/>
    <w:rsid w:val="007B32BE"/>
    <w:rsid w:val="007D0A91"/>
    <w:rsid w:val="007D0D7B"/>
    <w:rsid w:val="007D5BCA"/>
    <w:rsid w:val="007E4B60"/>
    <w:rsid w:val="007F162A"/>
    <w:rsid w:val="007F5038"/>
    <w:rsid w:val="007F6FFB"/>
    <w:rsid w:val="00800628"/>
    <w:rsid w:val="008077DF"/>
    <w:rsid w:val="00827B33"/>
    <w:rsid w:val="00828DC0"/>
    <w:rsid w:val="008401F3"/>
    <w:rsid w:val="00846BA3"/>
    <w:rsid w:val="00846D7A"/>
    <w:rsid w:val="0084762E"/>
    <w:rsid w:val="008511B7"/>
    <w:rsid w:val="00851F36"/>
    <w:rsid w:val="008618B1"/>
    <w:rsid w:val="0086397C"/>
    <w:rsid w:val="00863BBA"/>
    <w:rsid w:val="00863EEC"/>
    <w:rsid w:val="00871626"/>
    <w:rsid w:val="0087302F"/>
    <w:rsid w:val="008730CD"/>
    <w:rsid w:val="00881828"/>
    <w:rsid w:val="00887911"/>
    <w:rsid w:val="00890BCD"/>
    <w:rsid w:val="00890F94"/>
    <w:rsid w:val="00895FAC"/>
    <w:rsid w:val="008B1C36"/>
    <w:rsid w:val="008B3DB8"/>
    <w:rsid w:val="008B5C1F"/>
    <w:rsid w:val="008C0A53"/>
    <w:rsid w:val="008C2553"/>
    <w:rsid w:val="008C3A75"/>
    <w:rsid w:val="008C6914"/>
    <w:rsid w:val="008D288B"/>
    <w:rsid w:val="008D2FBC"/>
    <w:rsid w:val="008D53EF"/>
    <w:rsid w:val="008F122A"/>
    <w:rsid w:val="00900F8E"/>
    <w:rsid w:val="009052FE"/>
    <w:rsid w:val="0091096F"/>
    <w:rsid w:val="00911E5E"/>
    <w:rsid w:val="009129CD"/>
    <w:rsid w:val="009130B6"/>
    <w:rsid w:val="0093325B"/>
    <w:rsid w:val="0093477D"/>
    <w:rsid w:val="00937910"/>
    <w:rsid w:val="00940249"/>
    <w:rsid w:val="00950A58"/>
    <w:rsid w:val="00952A04"/>
    <w:rsid w:val="00952BAE"/>
    <w:rsid w:val="00957B03"/>
    <w:rsid w:val="00957CC9"/>
    <w:rsid w:val="00962260"/>
    <w:rsid w:val="0096327E"/>
    <w:rsid w:val="00983215"/>
    <w:rsid w:val="00983E64"/>
    <w:rsid w:val="0098400E"/>
    <w:rsid w:val="00984B43"/>
    <w:rsid w:val="00986289"/>
    <w:rsid w:val="00987646"/>
    <w:rsid w:val="00994109"/>
    <w:rsid w:val="009A0204"/>
    <w:rsid w:val="009A62E6"/>
    <w:rsid w:val="009C4689"/>
    <w:rsid w:val="009D3EF4"/>
    <w:rsid w:val="009D6BE9"/>
    <w:rsid w:val="009D7056"/>
    <w:rsid w:val="009E789D"/>
    <w:rsid w:val="009F2903"/>
    <w:rsid w:val="00A01DCE"/>
    <w:rsid w:val="00A04F5D"/>
    <w:rsid w:val="00A16B78"/>
    <w:rsid w:val="00A16E7A"/>
    <w:rsid w:val="00A171F3"/>
    <w:rsid w:val="00A22116"/>
    <w:rsid w:val="00A2448E"/>
    <w:rsid w:val="00A25D00"/>
    <w:rsid w:val="00A30EEB"/>
    <w:rsid w:val="00A34300"/>
    <w:rsid w:val="00A45FF4"/>
    <w:rsid w:val="00A604B6"/>
    <w:rsid w:val="00A64586"/>
    <w:rsid w:val="00A66FDF"/>
    <w:rsid w:val="00A671F6"/>
    <w:rsid w:val="00A67F1A"/>
    <w:rsid w:val="00A90A1F"/>
    <w:rsid w:val="00A90A70"/>
    <w:rsid w:val="00AA1D8D"/>
    <w:rsid w:val="00AB045C"/>
    <w:rsid w:val="00AC3D75"/>
    <w:rsid w:val="00AC5989"/>
    <w:rsid w:val="00AD6874"/>
    <w:rsid w:val="00AD7B94"/>
    <w:rsid w:val="00AE7817"/>
    <w:rsid w:val="00AF4ABE"/>
    <w:rsid w:val="00AF58AE"/>
    <w:rsid w:val="00B0019F"/>
    <w:rsid w:val="00B24906"/>
    <w:rsid w:val="00B311E2"/>
    <w:rsid w:val="00B31BF1"/>
    <w:rsid w:val="00B37E40"/>
    <w:rsid w:val="00B47730"/>
    <w:rsid w:val="00B53CC7"/>
    <w:rsid w:val="00B5589C"/>
    <w:rsid w:val="00B61D81"/>
    <w:rsid w:val="00B651C9"/>
    <w:rsid w:val="00B67215"/>
    <w:rsid w:val="00B72664"/>
    <w:rsid w:val="00B805E8"/>
    <w:rsid w:val="00B80C9F"/>
    <w:rsid w:val="00B824BC"/>
    <w:rsid w:val="00B842F0"/>
    <w:rsid w:val="00B90B30"/>
    <w:rsid w:val="00BA6E4F"/>
    <w:rsid w:val="00BB1E4C"/>
    <w:rsid w:val="00BB41AB"/>
    <w:rsid w:val="00BC05A2"/>
    <w:rsid w:val="00BC4373"/>
    <w:rsid w:val="00BC4628"/>
    <w:rsid w:val="00BD0EB4"/>
    <w:rsid w:val="00BE65BE"/>
    <w:rsid w:val="00BF63AE"/>
    <w:rsid w:val="00C01633"/>
    <w:rsid w:val="00C126B6"/>
    <w:rsid w:val="00C12CDD"/>
    <w:rsid w:val="00C1555E"/>
    <w:rsid w:val="00C17A3B"/>
    <w:rsid w:val="00C22307"/>
    <w:rsid w:val="00C251F6"/>
    <w:rsid w:val="00C2583A"/>
    <w:rsid w:val="00C3031A"/>
    <w:rsid w:val="00C341B7"/>
    <w:rsid w:val="00C37CA2"/>
    <w:rsid w:val="00C3991D"/>
    <w:rsid w:val="00C435F4"/>
    <w:rsid w:val="00C43F89"/>
    <w:rsid w:val="00C46062"/>
    <w:rsid w:val="00C70162"/>
    <w:rsid w:val="00CA11C7"/>
    <w:rsid w:val="00CA3841"/>
    <w:rsid w:val="00CB0664"/>
    <w:rsid w:val="00CB7146"/>
    <w:rsid w:val="00CC185F"/>
    <w:rsid w:val="00CC38BC"/>
    <w:rsid w:val="00CD15F4"/>
    <w:rsid w:val="00CD61EC"/>
    <w:rsid w:val="00CE07EA"/>
    <w:rsid w:val="00CE569E"/>
    <w:rsid w:val="00CE6EBF"/>
    <w:rsid w:val="00CF252F"/>
    <w:rsid w:val="00CF5EAD"/>
    <w:rsid w:val="00D00592"/>
    <w:rsid w:val="00D13489"/>
    <w:rsid w:val="00D15133"/>
    <w:rsid w:val="00D217CE"/>
    <w:rsid w:val="00D30FCF"/>
    <w:rsid w:val="00D502D8"/>
    <w:rsid w:val="00D50ED4"/>
    <w:rsid w:val="00D52178"/>
    <w:rsid w:val="00D620B1"/>
    <w:rsid w:val="00D677AA"/>
    <w:rsid w:val="00D75AE2"/>
    <w:rsid w:val="00D834C8"/>
    <w:rsid w:val="00DA4298"/>
    <w:rsid w:val="00DA64B0"/>
    <w:rsid w:val="00DB3A7A"/>
    <w:rsid w:val="00DB6C3E"/>
    <w:rsid w:val="00DC616C"/>
    <w:rsid w:val="00DD1D3B"/>
    <w:rsid w:val="00DE16EA"/>
    <w:rsid w:val="00DE4EBC"/>
    <w:rsid w:val="00DF0C2C"/>
    <w:rsid w:val="00DF7DE5"/>
    <w:rsid w:val="00E01C3F"/>
    <w:rsid w:val="00E04A44"/>
    <w:rsid w:val="00E111AB"/>
    <w:rsid w:val="00E112F8"/>
    <w:rsid w:val="00E17230"/>
    <w:rsid w:val="00E252CC"/>
    <w:rsid w:val="00E2723D"/>
    <w:rsid w:val="00E3697A"/>
    <w:rsid w:val="00E36AA9"/>
    <w:rsid w:val="00E36CCA"/>
    <w:rsid w:val="00E409A2"/>
    <w:rsid w:val="00E41101"/>
    <w:rsid w:val="00E42FA4"/>
    <w:rsid w:val="00E45FE9"/>
    <w:rsid w:val="00E473E3"/>
    <w:rsid w:val="00E51599"/>
    <w:rsid w:val="00E60BF6"/>
    <w:rsid w:val="00E64A40"/>
    <w:rsid w:val="00E651A1"/>
    <w:rsid w:val="00E67D56"/>
    <w:rsid w:val="00E708AA"/>
    <w:rsid w:val="00E714A3"/>
    <w:rsid w:val="00E835D4"/>
    <w:rsid w:val="00E9507E"/>
    <w:rsid w:val="00E978EB"/>
    <w:rsid w:val="00EA471B"/>
    <w:rsid w:val="00EA48B5"/>
    <w:rsid w:val="00EA736D"/>
    <w:rsid w:val="00EB0233"/>
    <w:rsid w:val="00EB52BD"/>
    <w:rsid w:val="00EB7B69"/>
    <w:rsid w:val="00EC492B"/>
    <w:rsid w:val="00EC52AE"/>
    <w:rsid w:val="00EC57A1"/>
    <w:rsid w:val="00ED4BAB"/>
    <w:rsid w:val="00ED554E"/>
    <w:rsid w:val="00EE2F51"/>
    <w:rsid w:val="00EE6BC0"/>
    <w:rsid w:val="00EF4161"/>
    <w:rsid w:val="00EF4CD3"/>
    <w:rsid w:val="00F0641D"/>
    <w:rsid w:val="00F06B20"/>
    <w:rsid w:val="00F116C8"/>
    <w:rsid w:val="00F1262E"/>
    <w:rsid w:val="00F1672B"/>
    <w:rsid w:val="00F238DF"/>
    <w:rsid w:val="00F33B67"/>
    <w:rsid w:val="00F45935"/>
    <w:rsid w:val="00F51191"/>
    <w:rsid w:val="00F530ED"/>
    <w:rsid w:val="00F544FA"/>
    <w:rsid w:val="00F6220F"/>
    <w:rsid w:val="00F62A71"/>
    <w:rsid w:val="00F741A3"/>
    <w:rsid w:val="00F75D13"/>
    <w:rsid w:val="00F97E23"/>
    <w:rsid w:val="00FB30DE"/>
    <w:rsid w:val="00FB3D53"/>
    <w:rsid w:val="00FC3BDA"/>
    <w:rsid w:val="00FC693F"/>
    <w:rsid w:val="00FC79FA"/>
    <w:rsid w:val="00FD011B"/>
    <w:rsid w:val="00FD2E54"/>
    <w:rsid w:val="00FD4E22"/>
    <w:rsid w:val="00FD6617"/>
    <w:rsid w:val="00FE5371"/>
    <w:rsid w:val="00FF1D2A"/>
    <w:rsid w:val="00FF4635"/>
    <w:rsid w:val="0280D9DA"/>
    <w:rsid w:val="02841F98"/>
    <w:rsid w:val="02DDCCD5"/>
    <w:rsid w:val="03E9E3E0"/>
    <w:rsid w:val="043D3F63"/>
    <w:rsid w:val="04FCD6A9"/>
    <w:rsid w:val="0541AD03"/>
    <w:rsid w:val="061790A1"/>
    <w:rsid w:val="066C674F"/>
    <w:rsid w:val="06918E96"/>
    <w:rsid w:val="08B14575"/>
    <w:rsid w:val="0987AE09"/>
    <w:rsid w:val="0988C196"/>
    <w:rsid w:val="09A79EC9"/>
    <w:rsid w:val="09ED6A83"/>
    <w:rsid w:val="09F6705D"/>
    <w:rsid w:val="0B8D28B3"/>
    <w:rsid w:val="0BA75B09"/>
    <w:rsid w:val="0C4BFB07"/>
    <w:rsid w:val="0C75BDFE"/>
    <w:rsid w:val="0C8A9ABB"/>
    <w:rsid w:val="0DD191FA"/>
    <w:rsid w:val="131CD797"/>
    <w:rsid w:val="1367C888"/>
    <w:rsid w:val="1436D576"/>
    <w:rsid w:val="1487F02A"/>
    <w:rsid w:val="14A7D9C7"/>
    <w:rsid w:val="14FE82E8"/>
    <w:rsid w:val="153AE790"/>
    <w:rsid w:val="168527A1"/>
    <w:rsid w:val="178BAE9E"/>
    <w:rsid w:val="17E42B42"/>
    <w:rsid w:val="1B3F8A32"/>
    <w:rsid w:val="1EA6052A"/>
    <w:rsid w:val="2107D8F9"/>
    <w:rsid w:val="214D8F09"/>
    <w:rsid w:val="21604C12"/>
    <w:rsid w:val="22AD461D"/>
    <w:rsid w:val="2336F58C"/>
    <w:rsid w:val="23C857A4"/>
    <w:rsid w:val="23D31C8E"/>
    <w:rsid w:val="24F7597A"/>
    <w:rsid w:val="254B6AF8"/>
    <w:rsid w:val="25D7C092"/>
    <w:rsid w:val="26F651FD"/>
    <w:rsid w:val="27A818BE"/>
    <w:rsid w:val="28BD10FA"/>
    <w:rsid w:val="2ACCC205"/>
    <w:rsid w:val="2B060521"/>
    <w:rsid w:val="2BB69FA1"/>
    <w:rsid w:val="2C1A3123"/>
    <w:rsid w:val="2C354E2F"/>
    <w:rsid w:val="2D25A8D5"/>
    <w:rsid w:val="2DC53E30"/>
    <w:rsid w:val="2DDCE574"/>
    <w:rsid w:val="2EE84FF3"/>
    <w:rsid w:val="2F870637"/>
    <w:rsid w:val="300228D7"/>
    <w:rsid w:val="336E1E0E"/>
    <w:rsid w:val="33E14846"/>
    <w:rsid w:val="35F67D7F"/>
    <w:rsid w:val="36E5E64C"/>
    <w:rsid w:val="38104C21"/>
    <w:rsid w:val="38587567"/>
    <w:rsid w:val="39B5B9B4"/>
    <w:rsid w:val="3A3008DC"/>
    <w:rsid w:val="3AA85670"/>
    <w:rsid w:val="3AC38B6D"/>
    <w:rsid w:val="3B9F0FC3"/>
    <w:rsid w:val="3CC180E8"/>
    <w:rsid w:val="3E08A8DB"/>
    <w:rsid w:val="3E23F879"/>
    <w:rsid w:val="3E271716"/>
    <w:rsid w:val="3E50E79E"/>
    <w:rsid w:val="3EBE10DA"/>
    <w:rsid w:val="3F23F148"/>
    <w:rsid w:val="3F61A936"/>
    <w:rsid w:val="4117D216"/>
    <w:rsid w:val="4181EF2D"/>
    <w:rsid w:val="419E4135"/>
    <w:rsid w:val="41E4F7ED"/>
    <w:rsid w:val="42AA4EB5"/>
    <w:rsid w:val="430010C4"/>
    <w:rsid w:val="432A0C5B"/>
    <w:rsid w:val="43CF6DE1"/>
    <w:rsid w:val="46012CAC"/>
    <w:rsid w:val="46166350"/>
    <w:rsid w:val="47AB14FA"/>
    <w:rsid w:val="4A05DF59"/>
    <w:rsid w:val="4B83962B"/>
    <w:rsid w:val="4BF78905"/>
    <w:rsid w:val="4CA753DA"/>
    <w:rsid w:val="4D210A66"/>
    <w:rsid w:val="4D719B12"/>
    <w:rsid w:val="4F2EC545"/>
    <w:rsid w:val="4F7ACA0E"/>
    <w:rsid w:val="4FBEDD57"/>
    <w:rsid w:val="5104530A"/>
    <w:rsid w:val="5183D6D8"/>
    <w:rsid w:val="5217B18C"/>
    <w:rsid w:val="528B71A9"/>
    <w:rsid w:val="538A2F43"/>
    <w:rsid w:val="54848238"/>
    <w:rsid w:val="54F29056"/>
    <w:rsid w:val="55243FE9"/>
    <w:rsid w:val="559BAA36"/>
    <w:rsid w:val="55B55FD4"/>
    <w:rsid w:val="5687D5D7"/>
    <w:rsid w:val="58ACA91F"/>
    <w:rsid w:val="58FDE156"/>
    <w:rsid w:val="59DD7425"/>
    <w:rsid w:val="5A84D733"/>
    <w:rsid w:val="5AD46C8B"/>
    <w:rsid w:val="5B03DA80"/>
    <w:rsid w:val="5C67A5C0"/>
    <w:rsid w:val="5CB11747"/>
    <w:rsid w:val="5D31739D"/>
    <w:rsid w:val="5D5CC1F8"/>
    <w:rsid w:val="5DF63D2C"/>
    <w:rsid w:val="5E29653F"/>
    <w:rsid w:val="5FA0D12F"/>
    <w:rsid w:val="619C3EF4"/>
    <w:rsid w:val="62CEF6B7"/>
    <w:rsid w:val="62EC5792"/>
    <w:rsid w:val="6321B299"/>
    <w:rsid w:val="65D2FDD1"/>
    <w:rsid w:val="65F87F8B"/>
    <w:rsid w:val="679CC27E"/>
    <w:rsid w:val="67A91662"/>
    <w:rsid w:val="682613E2"/>
    <w:rsid w:val="69CAB158"/>
    <w:rsid w:val="6A50E89C"/>
    <w:rsid w:val="6B3576CA"/>
    <w:rsid w:val="6C3A7C14"/>
    <w:rsid w:val="6C89ADCC"/>
    <w:rsid w:val="6C976500"/>
    <w:rsid w:val="6EFB6C68"/>
    <w:rsid w:val="6F424EC1"/>
    <w:rsid w:val="701DF0D4"/>
    <w:rsid w:val="70DC3E89"/>
    <w:rsid w:val="71C9CC59"/>
    <w:rsid w:val="71FE1F45"/>
    <w:rsid w:val="744B8BF0"/>
    <w:rsid w:val="7504DD9C"/>
    <w:rsid w:val="762B16CB"/>
    <w:rsid w:val="76F93099"/>
    <w:rsid w:val="788D3E34"/>
    <w:rsid w:val="78FE0908"/>
    <w:rsid w:val="7C31BBA3"/>
    <w:rsid w:val="7CF330EC"/>
    <w:rsid w:val="7D13BC98"/>
    <w:rsid w:val="7D22089F"/>
    <w:rsid w:val="7D3078E1"/>
    <w:rsid w:val="7DA7C649"/>
    <w:rsid w:val="7ECC8489"/>
    <w:rsid w:val="7F3DD50D"/>
    <w:rsid w:val="7FF4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44082"/>
  <w14:defaultImageDpi w14:val="300"/>
  <w15:docId w15:val="{C3B0793D-04CE-427A-AB2B-6DFE6B66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ind w:left="6480" w:hanging="36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30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0B6"/>
    <w:rPr>
      <w:color w:val="605E5C"/>
      <w:shd w:val="clear" w:color="auto" w:fill="E1DFDD"/>
    </w:rPr>
  </w:style>
  <w:style w:type="character" w:customStyle="1" w:styleId="EncabezadoCar">
    <w:name w:val="Encabezado Car"/>
    <w:basedOn w:val="DefaultParagraphFont"/>
    <w:uiPriority w:val="99"/>
    <w:rsid w:val="00937910"/>
  </w:style>
  <w:style w:type="character" w:customStyle="1" w:styleId="PiedepginaCar">
    <w:name w:val="Pie de página Car"/>
    <w:basedOn w:val="DefaultParagraphFont"/>
    <w:uiPriority w:val="99"/>
    <w:rsid w:val="00937910"/>
  </w:style>
  <w:style w:type="character" w:customStyle="1" w:styleId="Ttulo1Car">
    <w:name w:val="Título 1 Car"/>
    <w:basedOn w:val="DefaultParagraphFont"/>
    <w:uiPriority w:val="9"/>
    <w:rsid w:val="0093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DefaultParagraphFont"/>
    <w:uiPriority w:val="9"/>
    <w:rsid w:val="009379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9379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DefaultParagraphFont"/>
    <w:uiPriority w:val="10"/>
    <w:rsid w:val="009379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DefaultParagraphFont"/>
    <w:uiPriority w:val="11"/>
    <w:rsid w:val="009379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DefaultParagraphFont"/>
    <w:uiPriority w:val="99"/>
    <w:rsid w:val="00937910"/>
  </w:style>
  <w:style w:type="character" w:customStyle="1" w:styleId="Textoindependiente2Car">
    <w:name w:val="Texto independiente 2 Car"/>
    <w:basedOn w:val="DefaultParagraphFont"/>
    <w:uiPriority w:val="99"/>
    <w:rsid w:val="00937910"/>
  </w:style>
  <w:style w:type="character" w:customStyle="1" w:styleId="Textoindependiente3Car">
    <w:name w:val="Texto independiente 3 Car"/>
    <w:basedOn w:val="DefaultParagraphFont"/>
    <w:uiPriority w:val="99"/>
    <w:rsid w:val="00937910"/>
    <w:rPr>
      <w:sz w:val="16"/>
      <w:szCs w:val="16"/>
    </w:rPr>
  </w:style>
  <w:style w:type="character" w:customStyle="1" w:styleId="TextomacroCar">
    <w:name w:val="Texto macro Car"/>
    <w:basedOn w:val="DefaultParagraphFont"/>
    <w:uiPriority w:val="99"/>
    <w:rsid w:val="00937910"/>
    <w:rPr>
      <w:rFonts w:ascii="Courier" w:hAnsi="Courier"/>
      <w:sz w:val="20"/>
      <w:szCs w:val="20"/>
    </w:rPr>
  </w:style>
  <w:style w:type="character" w:customStyle="1" w:styleId="CitaCar">
    <w:name w:val="Cita Car"/>
    <w:basedOn w:val="DefaultParagraphFont"/>
    <w:uiPriority w:val="29"/>
    <w:rsid w:val="00937910"/>
    <w:rPr>
      <w:i/>
      <w:iCs/>
      <w:color w:val="000000" w:themeColor="text1"/>
    </w:rPr>
  </w:style>
  <w:style w:type="character" w:customStyle="1" w:styleId="Ttulo4Car">
    <w:name w:val="Título 4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DefaultParagraphFont"/>
    <w:uiPriority w:val="9"/>
    <w:semiHidden/>
    <w:rsid w:val="0093791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DefaultParagraphFont"/>
    <w:uiPriority w:val="30"/>
    <w:rsid w:val="00937910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24432/C5760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4265</CharactersWithSpaces>
  <SharedDoc>false</SharedDoc>
  <HyperlinkBase/>
  <HLinks>
    <vt:vector size="6" baseType="variant">
      <vt:variant>
        <vt:i4>7143537</vt:i4>
      </vt:variant>
      <vt:variant>
        <vt:i4>0</vt:i4>
      </vt:variant>
      <vt:variant>
        <vt:i4>0</vt:i4>
      </vt:variant>
      <vt:variant>
        <vt:i4>5</vt:i4>
      </vt:variant>
      <vt:variant>
        <vt:lpwstr>https://doi.org/10.24432/C57604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Cadena</cp:lastModifiedBy>
  <cp:revision>2</cp:revision>
  <dcterms:created xsi:type="dcterms:W3CDTF">2025-11-27T08:41:00Z</dcterms:created>
  <dcterms:modified xsi:type="dcterms:W3CDTF">2025-11-27T08:41:00Z</dcterms:modified>
  <cp:category/>
</cp:coreProperties>
</file>